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9950" w14:textId="77777777" w:rsidR="00742C85" w:rsidRPr="00751C96" w:rsidRDefault="00000000">
      <w:pPr>
        <w:jc w:val="center"/>
        <w:rPr>
          <w:rFonts w:ascii="Times New Roman" w:hAnsi="Times New Roman" w:cs="Times New Roman"/>
        </w:rPr>
      </w:pPr>
      <w:r w:rsidRPr="00751C96">
        <w:rPr>
          <w:rFonts w:ascii="Times New Roman" w:hAnsi="Times New Roman" w:cs="Times New Roman"/>
          <w:b/>
          <w:sz w:val="72"/>
        </w:rPr>
        <w:t>CHATTERBOX ENTERPRISE</w:t>
      </w:r>
    </w:p>
    <w:p w14:paraId="4E2E9BEE" w14:textId="77777777" w:rsidR="00742C85" w:rsidRPr="00751C96" w:rsidRDefault="00000000">
      <w:pPr>
        <w:jc w:val="center"/>
        <w:rPr>
          <w:rFonts w:ascii="Times New Roman" w:hAnsi="Times New Roman" w:cs="Times New Roman"/>
        </w:rPr>
      </w:pPr>
      <w:r w:rsidRPr="00751C96">
        <w:rPr>
          <w:rFonts w:ascii="Times New Roman" w:hAnsi="Times New Roman" w:cs="Times New Roman"/>
          <w:b/>
          <w:sz w:val="40"/>
        </w:rPr>
        <w:t>Real-Time WebSocket Chat Application</w:t>
      </w:r>
    </w:p>
    <w:p w14:paraId="6D20DBB1" w14:textId="77777777" w:rsidR="00742C85" w:rsidRPr="00751C96" w:rsidRDefault="00742C85">
      <w:pPr>
        <w:rPr>
          <w:rFonts w:ascii="Times New Roman" w:hAnsi="Times New Roman" w:cs="Times New Roman"/>
        </w:rPr>
      </w:pPr>
    </w:p>
    <w:p w14:paraId="2098F42A" w14:textId="77777777" w:rsidR="00742C85" w:rsidRPr="00751C96" w:rsidRDefault="00000000">
      <w:pPr>
        <w:jc w:val="center"/>
        <w:rPr>
          <w:rFonts w:ascii="Times New Roman" w:hAnsi="Times New Roman" w:cs="Times New Roman"/>
        </w:rPr>
      </w:pPr>
      <w:r w:rsidRPr="00751C96">
        <w:rPr>
          <w:rFonts w:ascii="Times New Roman" w:hAnsi="Times New Roman" w:cs="Times New Roman"/>
          <w:sz w:val="32"/>
        </w:rPr>
        <w:t>FastAPI + WebSocket Enterprise Platform</w:t>
      </w:r>
      <w:r w:rsidRPr="00751C96">
        <w:rPr>
          <w:rFonts w:ascii="Times New Roman" w:hAnsi="Times New Roman" w:cs="Times New Roman"/>
          <w:sz w:val="32"/>
        </w:rPr>
        <w:br/>
        <w:t>with Multi-Client Concurrency &amp; AI Moderation</w:t>
      </w:r>
    </w:p>
    <w:p w14:paraId="26DBA13D" w14:textId="77777777" w:rsidR="00742C85" w:rsidRPr="00751C96" w:rsidRDefault="00742C85">
      <w:pPr>
        <w:rPr>
          <w:rFonts w:ascii="Times New Roman" w:hAnsi="Times New Roman" w:cs="Times New Roman"/>
        </w:rPr>
      </w:pPr>
    </w:p>
    <w:p w14:paraId="52C55A8E" w14:textId="3141EC88" w:rsidR="00742C85" w:rsidRPr="00751C96" w:rsidRDefault="00000000">
      <w:pPr>
        <w:jc w:val="center"/>
        <w:rPr>
          <w:rFonts w:ascii="Times New Roman" w:hAnsi="Times New Roman" w:cs="Times New Roman"/>
        </w:rPr>
      </w:pPr>
      <w:r w:rsidRPr="00751C96">
        <w:rPr>
          <w:rFonts w:ascii="Times New Roman" w:hAnsi="Times New Roman" w:cs="Times New Roman"/>
          <w:sz w:val="28"/>
        </w:rPr>
        <w:t>Submitted by: HARISH</w:t>
      </w:r>
      <w:r w:rsidR="004048B0">
        <w:rPr>
          <w:rFonts w:ascii="Times New Roman" w:hAnsi="Times New Roman" w:cs="Times New Roman"/>
          <w:sz w:val="28"/>
        </w:rPr>
        <w:t xml:space="preserve"> P</w:t>
      </w:r>
      <w:r w:rsidRPr="00751C96">
        <w:rPr>
          <w:rFonts w:ascii="Times New Roman" w:hAnsi="Times New Roman" w:cs="Times New Roman"/>
          <w:sz w:val="28"/>
        </w:rPr>
        <w:br/>
        <w:t>B.</w:t>
      </w:r>
      <w:r w:rsidR="004048B0">
        <w:rPr>
          <w:rFonts w:ascii="Times New Roman" w:hAnsi="Times New Roman" w:cs="Times New Roman"/>
          <w:sz w:val="28"/>
        </w:rPr>
        <w:t>Tech</w:t>
      </w:r>
      <w:r w:rsidRPr="00751C96">
        <w:rPr>
          <w:rFonts w:ascii="Times New Roman" w:hAnsi="Times New Roman" w:cs="Times New Roman"/>
          <w:sz w:val="28"/>
        </w:rPr>
        <w:t xml:space="preserve">. Computer Science &amp; </w:t>
      </w:r>
      <w:r w:rsidR="004048B0">
        <w:rPr>
          <w:rFonts w:ascii="Times New Roman" w:hAnsi="Times New Roman" w:cs="Times New Roman"/>
          <w:sz w:val="28"/>
        </w:rPr>
        <w:t>Business Systems</w:t>
      </w:r>
      <w:r w:rsidRPr="00751C96">
        <w:rPr>
          <w:rFonts w:ascii="Times New Roman" w:hAnsi="Times New Roman" w:cs="Times New Roman"/>
          <w:sz w:val="28"/>
        </w:rPr>
        <w:br/>
      </w:r>
      <w:r w:rsidRPr="00751C96">
        <w:rPr>
          <w:rFonts w:ascii="Times New Roman" w:hAnsi="Times New Roman" w:cs="Times New Roman"/>
          <w:b/>
          <w:sz w:val="28"/>
        </w:rPr>
        <w:t>VSB Engineering</w:t>
      </w:r>
      <w:r w:rsidR="00C34379"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 w:rsidR="00C34379" w:rsidRPr="00751C96">
        <w:rPr>
          <w:rFonts w:ascii="Times New Roman" w:hAnsi="Times New Roman" w:cs="Times New Roman"/>
          <w:b/>
          <w:sz w:val="28"/>
        </w:rPr>
        <w:t xml:space="preserve">College </w:t>
      </w:r>
      <w:r w:rsidRPr="00751C96">
        <w:rPr>
          <w:rFonts w:ascii="Times New Roman" w:hAnsi="Times New Roman" w:cs="Times New Roman"/>
          <w:b/>
          <w:sz w:val="28"/>
        </w:rPr>
        <w:t>,</w:t>
      </w:r>
      <w:proofErr w:type="gramEnd"/>
      <w:r w:rsidRPr="00751C96">
        <w:rPr>
          <w:rFonts w:ascii="Times New Roman" w:hAnsi="Times New Roman" w:cs="Times New Roman"/>
          <w:b/>
          <w:sz w:val="28"/>
        </w:rPr>
        <w:t xml:space="preserve"> Karur</w:t>
      </w:r>
      <w:r w:rsidRPr="00751C96">
        <w:rPr>
          <w:rFonts w:ascii="Times New Roman" w:hAnsi="Times New Roman" w:cs="Times New Roman"/>
          <w:b/>
          <w:sz w:val="28"/>
        </w:rPr>
        <w:br/>
      </w:r>
      <w:r w:rsidRPr="00751C96">
        <w:rPr>
          <w:rFonts w:ascii="Times New Roman" w:hAnsi="Times New Roman" w:cs="Times New Roman"/>
          <w:sz w:val="28"/>
        </w:rPr>
        <w:t>Infosys</w:t>
      </w:r>
      <w:r w:rsidR="00C34379">
        <w:rPr>
          <w:rFonts w:ascii="Times New Roman" w:hAnsi="Times New Roman" w:cs="Times New Roman"/>
          <w:sz w:val="28"/>
        </w:rPr>
        <w:t xml:space="preserve"> Virtual</w:t>
      </w:r>
      <w:r w:rsidRPr="00751C96">
        <w:rPr>
          <w:rFonts w:ascii="Times New Roman" w:hAnsi="Times New Roman" w:cs="Times New Roman"/>
          <w:sz w:val="28"/>
        </w:rPr>
        <w:t xml:space="preserve"> Internship </w:t>
      </w:r>
      <w:r w:rsidR="00C34379">
        <w:rPr>
          <w:rFonts w:ascii="Times New Roman" w:hAnsi="Times New Roman" w:cs="Times New Roman"/>
          <w:sz w:val="28"/>
        </w:rPr>
        <w:t xml:space="preserve">6.0 </w:t>
      </w:r>
      <w:r w:rsidRPr="00751C96">
        <w:rPr>
          <w:rFonts w:ascii="Times New Roman" w:hAnsi="Times New Roman" w:cs="Times New Roman"/>
          <w:sz w:val="28"/>
        </w:rPr>
        <w:t xml:space="preserve">Project </w:t>
      </w:r>
      <w:r w:rsidRPr="00751C96">
        <w:rPr>
          <w:rFonts w:ascii="Times New Roman" w:hAnsi="Times New Roman" w:cs="Times New Roman"/>
          <w:sz w:val="28"/>
        </w:rPr>
        <w:br/>
      </w:r>
      <w:r w:rsidRPr="00751C96">
        <w:rPr>
          <w:rFonts w:ascii="Times New Roman" w:hAnsi="Times New Roman" w:cs="Times New Roman"/>
          <w:sz w:val="28"/>
        </w:rPr>
        <w:br/>
      </w:r>
    </w:p>
    <w:p w14:paraId="782FD8AB" w14:textId="77777777" w:rsidR="00742C85" w:rsidRPr="00751C96" w:rsidRDefault="00000000">
      <w:pPr>
        <w:jc w:val="center"/>
        <w:rPr>
          <w:rFonts w:ascii="Times New Roman" w:hAnsi="Times New Roman" w:cs="Times New Roman"/>
        </w:rPr>
      </w:pPr>
      <w:r w:rsidRPr="00751C96">
        <w:rPr>
          <w:rFonts w:ascii="Times New Roman" w:hAnsi="Times New Roman" w:cs="Times New Roman"/>
          <w:sz w:val="28"/>
        </w:rPr>
        <w:t>════════════════════════════════════════════════════════════</w:t>
      </w:r>
    </w:p>
    <w:p w14:paraId="5E980537" w14:textId="77777777" w:rsidR="00742C85" w:rsidRPr="00751C96" w:rsidRDefault="00000000">
      <w:pPr>
        <w:rPr>
          <w:rFonts w:ascii="Times New Roman" w:hAnsi="Times New Roman" w:cs="Times New Roman"/>
        </w:rPr>
      </w:pPr>
      <w:r w:rsidRPr="00751C96">
        <w:rPr>
          <w:rFonts w:ascii="Times New Roman" w:hAnsi="Times New Roman" w:cs="Times New Roman"/>
        </w:rPr>
        <w:br w:type="page"/>
      </w:r>
    </w:p>
    <w:p w14:paraId="090CFACE" w14:textId="77777777" w:rsidR="00742C85" w:rsidRPr="004048B0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4048B0">
        <w:rPr>
          <w:rFonts w:ascii="Times New Roman" w:hAnsi="Times New Roman" w:cs="Times New Roman"/>
          <w:color w:val="000000" w:themeColor="text1"/>
        </w:rPr>
        <w:lastRenderedPageBreak/>
        <w:t>TABLE OF CONTENTS</w:t>
      </w:r>
    </w:p>
    <w:p w14:paraId="51FE72EC" w14:textId="491BEC28" w:rsidR="00742C85" w:rsidRPr="00E8335C" w:rsidRDefault="00000000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E8335C">
        <w:rPr>
          <w:rFonts w:ascii="Times New Roman" w:hAnsi="Times New Roman" w:cs="Times New Roman"/>
          <w:color w:val="000000" w:themeColor="text1"/>
          <w:u w:val="single"/>
        </w:rPr>
        <w:t>1. EXECUTIVE SUMMARY</w:t>
      </w:r>
      <w:r w:rsidR="00C34379">
        <w:rPr>
          <w:rFonts w:ascii="Times New Roman" w:hAnsi="Times New Roman" w:cs="Times New Roman"/>
          <w:color w:val="000000" w:themeColor="text1"/>
          <w:u w:val="single"/>
        </w:rPr>
        <w:br/>
      </w:r>
    </w:p>
    <w:p w14:paraId="3918F36C" w14:textId="793F2394" w:rsidR="00E8335C" w:rsidRPr="00E8335C" w:rsidRDefault="00000000" w:rsidP="00C34379">
      <w:pPr>
        <w:rPr>
          <w:rFonts w:ascii="Times New Roman" w:hAnsi="Times New Roman" w:cs="Times New Roman"/>
          <w:sz w:val="24"/>
        </w:rPr>
      </w:pPr>
      <w:r w:rsidRPr="00751C96">
        <w:rPr>
          <w:rFonts w:ascii="Times New Roman" w:hAnsi="Times New Roman" w:cs="Times New Roman"/>
          <w:sz w:val="24"/>
        </w:rPr>
        <w:t>Chatterbox Enterprise is a production-ready real-time messaging platform built with FastAPI and WebSockets. The system achieves 1</w:t>
      </w:r>
      <w:r w:rsidR="004048B0">
        <w:rPr>
          <w:rFonts w:ascii="Times New Roman" w:hAnsi="Times New Roman" w:cs="Times New Roman"/>
          <w:sz w:val="24"/>
        </w:rPr>
        <w:t>0</w:t>
      </w:r>
      <w:r w:rsidRPr="00751C96">
        <w:rPr>
          <w:rFonts w:ascii="Times New Roman" w:hAnsi="Times New Roman" w:cs="Times New Roman"/>
          <w:sz w:val="24"/>
        </w:rPr>
        <w:t>0% milestone completion with enterprise-grade features:</w:t>
      </w:r>
      <w:r w:rsidRPr="00751C96">
        <w:rPr>
          <w:rFonts w:ascii="Times New Roman" w:hAnsi="Times New Roman" w:cs="Times New Roman"/>
          <w:sz w:val="24"/>
        </w:rPr>
        <w:br/>
      </w:r>
      <w:r w:rsidRPr="00751C96">
        <w:rPr>
          <w:rFonts w:ascii="Times New Roman" w:hAnsi="Times New Roman" w:cs="Times New Roman"/>
          <w:sz w:val="24"/>
        </w:rPr>
        <w:br/>
      </w:r>
      <w:r w:rsidRPr="00751C96">
        <w:rPr>
          <w:rFonts w:ascii="Segoe UI Symbol" w:hAnsi="Segoe UI Symbol" w:cs="Segoe UI Symbol"/>
          <w:sz w:val="24"/>
        </w:rPr>
        <w:t>✓</w:t>
      </w:r>
      <w:r w:rsidRPr="00751C96">
        <w:rPr>
          <w:rFonts w:ascii="Times New Roman" w:hAnsi="Times New Roman" w:cs="Times New Roman"/>
          <w:sz w:val="24"/>
        </w:rPr>
        <w:t xml:space="preserve"> 100+ concurrent users (&lt;100ms latency)</w:t>
      </w:r>
      <w:r w:rsidRPr="00751C96">
        <w:rPr>
          <w:rFonts w:ascii="Times New Roman" w:hAnsi="Times New Roman" w:cs="Times New Roman"/>
          <w:sz w:val="24"/>
        </w:rPr>
        <w:br/>
      </w:r>
      <w:r w:rsidRPr="00751C96">
        <w:rPr>
          <w:rFonts w:ascii="Segoe UI Symbol" w:hAnsi="Segoe UI Symbol" w:cs="Segoe UI Symbol"/>
          <w:sz w:val="24"/>
        </w:rPr>
        <w:t>✓</w:t>
      </w:r>
      <w:r w:rsidRPr="00751C96">
        <w:rPr>
          <w:rFonts w:ascii="Times New Roman" w:hAnsi="Times New Roman" w:cs="Times New Roman"/>
          <w:sz w:val="24"/>
        </w:rPr>
        <w:t xml:space="preserve"> Progressive 5-strike moderation system</w:t>
      </w:r>
      <w:r w:rsidRPr="00751C96">
        <w:rPr>
          <w:rFonts w:ascii="Times New Roman" w:hAnsi="Times New Roman" w:cs="Times New Roman"/>
          <w:sz w:val="24"/>
        </w:rPr>
        <w:br/>
      </w:r>
      <w:r w:rsidRPr="00751C96">
        <w:rPr>
          <w:rFonts w:ascii="Segoe UI Symbol" w:hAnsi="Segoe UI Symbol" w:cs="Segoe UI Symbol"/>
          <w:sz w:val="24"/>
        </w:rPr>
        <w:t>✓</w:t>
      </w:r>
      <w:r w:rsidRPr="00751C96">
        <w:rPr>
          <w:rFonts w:ascii="Times New Roman" w:hAnsi="Times New Roman" w:cs="Times New Roman"/>
          <w:sz w:val="24"/>
        </w:rPr>
        <w:t xml:space="preserve"> SQLite persistence with full audit trail</w:t>
      </w:r>
      <w:r w:rsidRPr="00751C96">
        <w:rPr>
          <w:rFonts w:ascii="Times New Roman" w:hAnsi="Times New Roman" w:cs="Times New Roman"/>
          <w:sz w:val="24"/>
        </w:rPr>
        <w:br/>
      </w:r>
      <w:r w:rsidRPr="00751C96">
        <w:rPr>
          <w:rFonts w:ascii="Segoe UI Symbol" w:hAnsi="Segoe UI Symbol" w:cs="Segoe UI Symbol"/>
          <w:sz w:val="24"/>
        </w:rPr>
        <w:t>✓</w:t>
      </w:r>
      <w:r w:rsidRPr="00751C96">
        <w:rPr>
          <w:rFonts w:ascii="Times New Roman" w:hAnsi="Times New Roman" w:cs="Times New Roman"/>
          <w:sz w:val="24"/>
        </w:rPr>
        <w:t xml:space="preserve"> Admin dashboard (real-time stats + CSV export)</w:t>
      </w:r>
      <w:r w:rsidRPr="00751C96">
        <w:rPr>
          <w:rFonts w:ascii="Times New Roman" w:hAnsi="Times New Roman" w:cs="Times New Roman"/>
          <w:sz w:val="24"/>
        </w:rPr>
        <w:br/>
      </w:r>
      <w:r w:rsidRPr="00751C96">
        <w:rPr>
          <w:rFonts w:ascii="Segoe UI Symbol" w:hAnsi="Segoe UI Symbol" w:cs="Segoe UI Symbol"/>
          <w:sz w:val="24"/>
        </w:rPr>
        <w:t>✓</w:t>
      </w:r>
      <w:r w:rsidRPr="00751C96">
        <w:rPr>
          <w:rFonts w:ascii="Times New Roman" w:hAnsi="Times New Roman" w:cs="Times New Roman"/>
          <w:sz w:val="24"/>
        </w:rPr>
        <w:t xml:space="preserve"> DM/Group isolation (WhatsApp-style)</w:t>
      </w:r>
      <w:r w:rsidRPr="00751C96">
        <w:rPr>
          <w:rFonts w:ascii="Times New Roman" w:hAnsi="Times New Roman" w:cs="Times New Roman"/>
          <w:sz w:val="24"/>
        </w:rPr>
        <w:br/>
      </w:r>
      <w:r w:rsidRPr="00751C96">
        <w:rPr>
          <w:rFonts w:ascii="Segoe UI Symbol" w:hAnsi="Segoe UI Symbol" w:cs="Segoe UI Symbol"/>
          <w:sz w:val="24"/>
        </w:rPr>
        <w:t>✓</w:t>
      </w:r>
      <w:r w:rsidRPr="00751C96">
        <w:rPr>
          <w:rFonts w:ascii="Times New Roman" w:hAnsi="Times New Roman" w:cs="Times New Roman"/>
          <w:sz w:val="24"/>
        </w:rPr>
        <w:t xml:space="preserve"> Docker-ready deployment pipeline</w:t>
      </w:r>
    </w:p>
    <w:p w14:paraId="6DF3085D" w14:textId="4F3F90B3" w:rsidR="00742C85" w:rsidRPr="00E8335C" w:rsidRDefault="00000000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E8335C">
        <w:rPr>
          <w:rFonts w:ascii="Times New Roman" w:hAnsi="Times New Roman" w:cs="Times New Roman"/>
          <w:color w:val="000000" w:themeColor="text1"/>
          <w:u w:val="single"/>
        </w:rPr>
        <w:t>2. INTRODUCTION</w:t>
      </w:r>
      <w:r w:rsidR="00C34379">
        <w:rPr>
          <w:rFonts w:ascii="Times New Roman" w:hAnsi="Times New Roman" w:cs="Times New Roman"/>
          <w:color w:val="000000" w:themeColor="text1"/>
          <w:u w:val="single"/>
        </w:rPr>
        <w:br/>
      </w:r>
    </w:p>
    <w:p w14:paraId="3828AEE2" w14:textId="77777777" w:rsidR="00E8335C" w:rsidRPr="00E8335C" w:rsidRDefault="00E8335C" w:rsidP="00C34379">
      <w:pPr>
        <w:jc w:val="both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 xml:space="preserve">Modern enterprise systems require </w:t>
      </w:r>
      <w:r w:rsidRPr="00E8335C">
        <w:rPr>
          <w:rFonts w:ascii="Times New Roman" w:hAnsi="Times New Roman" w:cs="Times New Roman"/>
          <w:b/>
          <w:bCs/>
          <w:sz w:val="24"/>
          <w:lang w:val="en-IN"/>
        </w:rPr>
        <w:t>real-time, bi-directional communication</w:t>
      </w:r>
      <w:r w:rsidRPr="00E8335C">
        <w:rPr>
          <w:rFonts w:ascii="Times New Roman" w:hAnsi="Times New Roman" w:cs="Times New Roman"/>
          <w:sz w:val="24"/>
          <w:lang w:val="en-IN"/>
        </w:rPr>
        <w:t xml:space="preserve"> at scale. Applications such as:</w:t>
      </w:r>
    </w:p>
    <w:p w14:paraId="0BC9EC98" w14:textId="77777777" w:rsidR="00E8335C" w:rsidRPr="00E8335C" w:rsidRDefault="00E8335C" w:rsidP="00E8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Internal team collaboration tools</w:t>
      </w:r>
    </w:p>
    <w:p w14:paraId="5C864A8D" w14:textId="77777777" w:rsidR="00E8335C" w:rsidRPr="00E8335C" w:rsidRDefault="00E8335C" w:rsidP="00E8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Customer support chat systems</w:t>
      </w:r>
    </w:p>
    <w:p w14:paraId="26E6DA11" w14:textId="77777777" w:rsidR="00E8335C" w:rsidRPr="00E8335C" w:rsidRDefault="00E8335C" w:rsidP="00E8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Trading dashboards</w:t>
      </w:r>
    </w:p>
    <w:p w14:paraId="014885A9" w14:textId="77777777" w:rsidR="00E8335C" w:rsidRPr="00E8335C" w:rsidRDefault="00E8335C" w:rsidP="00E8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Live monitoring platforms</w:t>
      </w:r>
    </w:p>
    <w:p w14:paraId="563C62CF" w14:textId="77777777" w:rsidR="00E8335C" w:rsidRPr="00E8335C" w:rsidRDefault="00E8335C" w:rsidP="00E8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Notification engines</w:t>
      </w:r>
    </w:p>
    <w:p w14:paraId="65A784CD" w14:textId="77777777" w:rsidR="00E8335C" w:rsidRPr="00E8335C" w:rsidRDefault="00E8335C" w:rsidP="00E8335C">
      <w:pPr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Traditional HTTP polling creates:</w:t>
      </w:r>
    </w:p>
    <w:p w14:paraId="669E9D76" w14:textId="77777777" w:rsidR="00E8335C" w:rsidRPr="00E8335C" w:rsidRDefault="00E8335C" w:rsidP="00E8335C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High latency</w:t>
      </w:r>
    </w:p>
    <w:p w14:paraId="6E0BB4C5" w14:textId="77777777" w:rsidR="00E8335C" w:rsidRPr="00E8335C" w:rsidRDefault="00E8335C" w:rsidP="00E8335C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Excessive server load</w:t>
      </w:r>
    </w:p>
    <w:p w14:paraId="5222E1E7" w14:textId="77777777" w:rsidR="00E8335C" w:rsidRPr="00E8335C" w:rsidRDefault="00E8335C" w:rsidP="00E8335C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Poor scalability under concurrency</w:t>
      </w:r>
    </w:p>
    <w:p w14:paraId="1F4129F8" w14:textId="77777777" w:rsidR="00E8335C" w:rsidRPr="00E8335C" w:rsidRDefault="00E8335C" w:rsidP="00C34379">
      <w:pPr>
        <w:jc w:val="both"/>
        <w:rPr>
          <w:rFonts w:ascii="Times New Roman" w:hAnsi="Times New Roman" w:cs="Times New Roman"/>
          <w:sz w:val="24"/>
          <w:lang w:val="en-IN"/>
        </w:rPr>
      </w:pPr>
      <w:proofErr w:type="spellStart"/>
      <w:r w:rsidRPr="00E8335C">
        <w:rPr>
          <w:rFonts w:ascii="Times New Roman" w:hAnsi="Times New Roman" w:cs="Times New Roman"/>
          <w:b/>
          <w:bCs/>
          <w:sz w:val="24"/>
          <w:lang w:val="en-IN"/>
        </w:rPr>
        <w:t>WebSockets</w:t>
      </w:r>
      <w:proofErr w:type="spellEnd"/>
      <w:r w:rsidRPr="00E8335C">
        <w:rPr>
          <w:rFonts w:ascii="Times New Roman" w:hAnsi="Times New Roman" w:cs="Times New Roman"/>
          <w:sz w:val="24"/>
          <w:lang w:val="en-IN"/>
        </w:rPr>
        <w:t xml:space="preserve"> solve this by maintaining persistent, full-duplex connections — similar to platforms like WhatsApp and Slack.</w:t>
      </w:r>
    </w:p>
    <w:p w14:paraId="56B24F13" w14:textId="18CF3559" w:rsidR="00E8335C" w:rsidRPr="00E8335C" w:rsidRDefault="00E8335C" w:rsidP="00C34379">
      <w:pPr>
        <w:jc w:val="both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lastRenderedPageBreak/>
        <w:t xml:space="preserve">This document outlines architecture, challenges, and scalable design patterns for managing </w:t>
      </w:r>
      <w:r w:rsidRPr="00E8335C">
        <w:rPr>
          <w:rFonts w:ascii="Times New Roman" w:hAnsi="Times New Roman" w:cs="Times New Roman"/>
          <w:b/>
          <w:bCs/>
          <w:sz w:val="24"/>
          <w:lang w:val="en-IN"/>
        </w:rPr>
        <w:t>1000+ concurrent WebSocket connections</w:t>
      </w:r>
      <w:r w:rsidRPr="00E8335C">
        <w:rPr>
          <w:rFonts w:ascii="Times New Roman" w:hAnsi="Times New Roman" w:cs="Times New Roman"/>
          <w:sz w:val="24"/>
          <w:lang w:val="en-IN"/>
        </w:rPr>
        <w:t xml:space="preserve"> in Python with authentication, message persistence, and progressive moderation</w:t>
      </w:r>
    </w:p>
    <w:p w14:paraId="29E4710B" w14:textId="77777777" w:rsidR="00742C85" w:rsidRDefault="00000000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E8335C">
        <w:rPr>
          <w:rFonts w:ascii="Times New Roman" w:hAnsi="Times New Roman" w:cs="Times New Roman"/>
          <w:color w:val="000000" w:themeColor="text1"/>
          <w:u w:val="single"/>
        </w:rPr>
        <w:t>3. PROJECT OBJECTIVES</w:t>
      </w:r>
    </w:p>
    <w:p w14:paraId="7B62D9D1" w14:textId="77777777" w:rsidR="00E8335C" w:rsidRPr="00E8335C" w:rsidRDefault="00E8335C" w:rsidP="00E8335C"/>
    <w:p w14:paraId="53D6A377" w14:textId="77777777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PRIMARY OBJECTIVE</w:t>
      </w:r>
    </w:p>
    <w:p w14:paraId="6C49F79A" w14:textId="71B0E9D2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 xml:space="preserve">Scalable </w:t>
      </w:r>
      <w:proofErr w:type="spellStart"/>
      <w:r w:rsidRPr="00E8335C">
        <w:rPr>
          <w:rFonts w:ascii="Times New Roman" w:hAnsi="Times New Roman" w:cs="Times New Roman"/>
          <w:b/>
          <w:bCs/>
          <w:sz w:val="24"/>
          <w:lang w:val="en-IN"/>
        </w:rPr>
        <w:t>ConnectionManager</w:t>
      </w:r>
      <w:proofErr w:type="spellEnd"/>
      <w:r w:rsidRPr="00E8335C">
        <w:rPr>
          <w:rFonts w:ascii="Times New Roman" w:hAnsi="Times New Roman" w:cs="Times New Roman"/>
          <w:b/>
          <w:bCs/>
          <w:sz w:val="24"/>
          <w:lang w:val="en-IN"/>
        </w:rPr>
        <w:t xml:space="preserve"> (Pub-Sub Architecture)</w:t>
      </w:r>
    </w:p>
    <w:p w14:paraId="6CACB3F2" w14:textId="77777777" w:rsidR="00E8335C" w:rsidRPr="00E8335C" w:rsidRDefault="00E8335C" w:rsidP="00C34379">
      <w:pPr>
        <w:jc w:val="both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 xml:space="preserve">Design and implement a distributed WebSocket backend capable of handling </w:t>
      </w:r>
      <w:r w:rsidRPr="00E8335C">
        <w:rPr>
          <w:rFonts w:ascii="Times New Roman" w:hAnsi="Times New Roman" w:cs="Times New Roman"/>
          <w:b/>
          <w:bCs/>
          <w:sz w:val="24"/>
          <w:lang w:val="en-IN"/>
        </w:rPr>
        <w:t>1000+ concurrent connections</w:t>
      </w:r>
      <w:r w:rsidRPr="00E8335C">
        <w:rPr>
          <w:rFonts w:ascii="Times New Roman" w:hAnsi="Times New Roman" w:cs="Times New Roman"/>
          <w:sz w:val="24"/>
          <w:lang w:val="en-IN"/>
        </w:rPr>
        <w:t xml:space="preserve"> using a Pub-Sub model.</w:t>
      </w:r>
    </w:p>
    <w:p w14:paraId="3880456C" w14:textId="77777777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Key Goals:</w:t>
      </w:r>
    </w:p>
    <w:p w14:paraId="2BF4197A" w14:textId="77777777" w:rsidR="00E8335C" w:rsidRPr="00E8335C" w:rsidRDefault="00E8335C" w:rsidP="00E8335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Persistent bi-directional WebSocket communication</w:t>
      </w:r>
    </w:p>
    <w:p w14:paraId="4E821D9C" w14:textId="77777777" w:rsidR="00E8335C" w:rsidRPr="00E8335C" w:rsidRDefault="00E8335C" w:rsidP="00E8335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 xml:space="preserve">Distributed </w:t>
      </w:r>
      <w:proofErr w:type="spellStart"/>
      <w:r w:rsidRPr="00E8335C">
        <w:rPr>
          <w:rFonts w:ascii="Times New Roman" w:hAnsi="Times New Roman" w:cs="Times New Roman"/>
          <w:sz w:val="24"/>
          <w:lang w:val="en-IN"/>
        </w:rPr>
        <w:t>ConnectionManager</w:t>
      </w:r>
      <w:proofErr w:type="spellEnd"/>
    </w:p>
    <w:p w14:paraId="70B6BDAA" w14:textId="77777777" w:rsidR="00E8335C" w:rsidRPr="00E8335C" w:rsidRDefault="00E8335C" w:rsidP="00E8335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Redis-based Pub-Sub for cross-instance messaging</w:t>
      </w:r>
    </w:p>
    <w:p w14:paraId="2D97145A" w14:textId="77777777" w:rsidR="00E8335C" w:rsidRPr="00E8335C" w:rsidRDefault="00E8335C" w:rsidP="00E8335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Support for private chat, rooms, and broadcast</w:t>
      </w:r>
    </w:p>
    <w:p w14:paraId="17F48243" w14:textId="77777777" w:rsidR="00E8335C" w:rsidRPr="00E8335C" w:rsidRDefault="00E8335C" w:rsidP="00E8335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Online user tracking and graceful disconnection handling</w:t>
      </w:r>
    </w:p>
    <w:p w14:paraId="1A35F558" w14:textId="77777777" w:rsidR="00E8335C" w:rsidRPr="00E8335C" w:rsidRDefault="00E8335C" w:rsidP="00E8335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Horizontal scalability behind a load balancer</w:t>
      </w:r>
    </w:p>
    <w:p w14:paraId="231202DE" w14:textId="77777777" w:rsidR="00E8335C" w:rsidRPr="00E8335C" w:rsidRDefault="00E8335C" w:rsidP="00E8335C">
      <w:pPr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Expected Outcome:</w:t>
      </w:r>
      <w:r w:rsidRPr="00E8335C">
        <w:rPr>
          <w:rFonts w:ascii="Times New Roman" w:hAnsi="Times New Roman" w:cs="Times New Roman"/>
          <w:sz w:val="24"/>
          <w:lang w:val="en-IN"/>
        </w:rPr>
        <w:br/>
        <w:t>Low-latency, horizontally scalable real-time messaging system similar to platforms like Slack.</w:t>
      </w:r>
    </w:p>
    <w:p w14:paraId="0504C695" w14:textId="77777777" w:rsidR="00E8335C" w:rsidRPr="00E8335C" w:rsidRDefault="00000000" w:rsidP="00E8335C">
      <w:pPr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pict w14:anchorId="376BD609">
          <v:rect id="_x0000_i1025" style="width:0;height:1.5pt" o:hralign="center" o:hrstd="t" o:hr="t" fillcolor="#a0a0a0" stroked="f"/>
        </w:pict>
      </w:r>
    </w:p>
    <w:p w14:paraId="234303FE" w14:textId="77777777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SECONDARY OBJECTIVE</w:t>
      </w:r>
    </w:p>
    <w:p w14:paraId="5CFCF426" w14:textId="77777777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Secure Authentication + SQLite Persistence</w:t>
      </w:r>
    </w:p>
    <w:p w14:paraId="6F2F3D94" w14:textId="77777777" w:rsidR="00E8335C" w:rsidRPr="00E8335C" w:rsidRDefault="00E8335C" w:rsidP="00E8335C">
      <w:pPr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Implement secure user management and message storage.</w:t>
      </w:r>
    </w:p>
    <w:p w14:paraId="025A4690" w14:textId="77777777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Authentication:</w:t>
      </w:r>
    </w:p>
    <w:p w14:paraId="45C3578A" w14:textId="74FEC8F3" w:rsidR="00E8335C" w:rsidRPr="00E8335C" w:rsidRDefault="00E8335C" w:rsidP="00E8335C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 xml:space="preserve">Password hashing using </w:t>
      </w:r>
      <w:proofErr w:type="spellStart"/>
      <w:r w:rsidRPr="00E8335C">
        <w:rPr>
          <w:rFonts w:ascii="Times New Roman" w:hAnsi="Times New Roman" w:cs="Times New Roman"/>
          <w:b/>
          <w:bCs/>
          <w:sz w:val="24"/>
          <w:lang w:val="en-IN"/>
        </w:rPr>
        <w:t>bcrypt</w:t>
      </w:r>
      <w:proofErr w:type="spellEnd"/>
    </w:p>
    <w:p w14:paraId="7202290A" w14:textId="77777777" w:rsidR="00E8335C" w:rsidRPr="00E8335C" w:rsidRDefault="00E8335C" w:rsidP="00E8335C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Token validation during WebSocket handshake</w:t>
      </w:r>
    </w:p>
    <w:p w14:paraId="47925A34" w14:textId="108821D7" w:rsidR="00E8335C" w:rsidRPr="00F66E63" w:rsidRDefault="00E8335C" w:rsidP="00E8335C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Login rate limiting</w:t>
      </w:r>
    </w:p>
    <w:p w14:paraId="46625899" w14:textId="32537A94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lastRenderedPageBreak/>
        <w:t>Persistence:</w:t>
      </w:r>
    </w:p>
    <w:p w14:paraId="45EDB2C2" w14:textId="77777777" w:rsidR="00E8335C" w:rsidRPr="00E8335C" w:rsidRDefault="00E8335C" w:rsidP="00E8335C">
      <w:pPr>
        <w:numPr>
          <w:ilvl w:val="0"/>
          <w:numId w:val="14"/>
        </w:numPr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SQLite database for:</w:t>
      </w:r>
    </w:p>
    <w:p w14:paraId="4AEF99C3" w14:textId="77777777" w:rsidR="00E8335C" w:rsidRPr="00E8335C" w:rsidRDefault="00E8335C" w:rsidP="00E8335C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Users table</w:t>
      </w:r>
    </w:p>
    <w:p w14:paraId="64EAAD26" w14:textId="77777777" w:rsidR="00E8335C" w:rsidRPr="00E8335C" w:rsidRDefault="00E8335C" w:rsidP="00E8335C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Messages table</w:t>
      </w:r>
    </w:p>
    <w:p w14:paraId="1A016672" w14:textId="77777777" w:rsidR="00E8335C" w:rsidRPr="00E8335C" w:rsidRDefault="00E8335C" w:rsidP="00E8335C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Strike tracking</w:t>
      </w:r>
    </w:p>
    <w:p w14:paraId="42C3DC82" w14:textId="77777777" w:rsidR="00E8335C" w:rsidRPr="00E8335C" w:rsidRDefault="00E8335C" w:rsidP="00E8335C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Store messages before broadcast</w:t>
      </w:r>
    </w:p>
    <w:p w14:paraId="6EEF50CC" w14:textId="77777777" w:rsidR="00E8335C" w:rsidRPr="00E8335C" w:rsidRDefault="00E8335C" w:rsidP="00E8335C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Maintain audit-ready chat history</w:t>
      </w:r>
    </w:p>
    <w:p w14:paraId="6DFB9FB0" w14:textId="77777777" w:rsidR="00E8335C" w:rsidRPr="00E8335C" w:rsidRDefault="00E8335C" w:rsidP="00E8335C">
      <w:pPr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Expected Outcome:</w:t>
      </w:r>
      <w:r w:rsidRPr="00E8335C">
        <w:rPr>
          <w:rFonts w:ascii="Times New Roman" w:hAnsi="Times New Roman" w:cs="Times New Roman"/>
          <w:sz w:val="24"/>
          <w:lang w:val="en-IN"/>
        </w:rPr>
        <w:br/>
        <w:t>Secure and persistent backend suitable for MVP and production upgrade.</w:t>
      </w:r>
    </w:p>
    <w:p w14:paraId="692A0D42" w14:textId="77777777" w:rsidR="00E8335C" w:rsidRPr="00E8335C" w:rsidRDefault="00000000" w:rsidP="00E8335C">
      <w:pPr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pict w14:anchorId="3EFEE652">
          <v:rect id="_x0000_i1026" style="width:0;height:1.5pt" o:hralign="center" o:hrstd="t" o:hr="t" fillcolor="#a0a0a0" stroked="f"/>
        </w:pict>
      </w:r>
    </w:p>
    <w:p w14:paraId="0D4B9397" w14:textId="77777777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ENTERPRISE OBJECTIVE</w:t>
      </w:r>
    </w:p>
    <w:p w14:paraId="2769CFF0" w14:textId="77777777" w:rsidR="00E8335C" w:rsidRPr="00E8335C" w:rsidRDefault="00E8335C" w:rsidP="00E8335C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5-Strike Progressive Ban System + Admin Dashboard</w:t>
      </w:r>
    </w:p>
    <w:p w14:paraId="215AF9FD" w14:textId="77777777" w:rsidR="00E8335C" w:rsidRPr="00E8335C" w:rsidRDefault="00E8335C" w:rsidP="00E8335C">
      <w:pPr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Implement enterprise-grade moderation and monitoring.</w:t>
      </w:r>
    </w:p>
    <w:p w14:paraId="3A35238C" w14:textId="77777777" w:rsidR="00E8335C" w:rsidRPr="00E8335C" w:rsidRDefault="00E8335C" w:rsidP="00E8335C">
      <w:pPr>
        <w:spacing w:line="240" w:lineRule="auto"/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5-Strike Policy:</w:t>
      </w:r>
    </w:p>
    <w:p w14:paraId="23A17406" w14:textId="77777777" w:rsidR="00E8335C" w:rsidRPr="00E8335C" w:rsidRDefault="00E8335C" w:rsidP="00E8335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Warning</w:t>
      </w:r>
    </w:p>
    <w:p w14:paraId="03ECCC92" w14:textId="77777777" w:rsidR="00E8335C" w:rsidRPr="00E8335C" w:rsidRDefault="00E8335C" w:rsidP="00E8335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5-minute ban</w:t>
      </w:r>
    </w:p>
    <w:p w14:paraId="2E70ADF8" w14:textId="77777777" w:rsidR="00E8335C" w:rsidRPr="00E8335C" w:rsidRDefault="00E8335C" w:rsidP="00E8335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15-minute ban</w:t>
      </w:r>
    </w:p>
    <w:p w14:paraId="33CECE06" w14:textId="77777777" w:rsidR="00E8335C" w:rsidRPr="00E8335C" w:rsidRDefault="00E8335C" w:rsidP="00E8335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1-hour ban</w:t>
      </w:r>
    </w:p>
    <w:p w14:paraId="1FC2883C" w14:textId="77777777" w:rsidR="00E8335C" w:rsidRPr="00E8335C" w:rsidRDefault="00E8335C" w:rsidP="00E8335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Permanent ban</w:t>
      </w:r>
    </w:p>
    <w:p w14:paraId="04F1274A" w14:textId="77777777" w:rsidR="00E8335C" w:rsidRPr="00E8335C" w:rsidRDefault="00E8335C" w:rsidP="00E8335C">
      <w:p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Features:</w:t>
      </w:r>
    </w:p>
    <w:p w14:paraId="327CEBEB" w14:textId="77777777" w:rsidR="00E8335C" w:rsidRPr="00E8335C" w:rsidRDefault="00E8335C" w:rsidP="00E8335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Automatic strike tracking</w:t>
      </w:r>
    </w:p>
    <w:p w14:paraId="7D736C63" w14:textId="77777777" w:rsidR="00E8335C" w:rsidRPr="00E8335C" w:rsidRDefault="00E8335C" w:rsidP="00E8335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Temporary ban expiration</w:t>
      </w:r>
    </w:p>
    <w:p w14:paraId="5011FFE2" w14:textId="77777777" w:rsidR="00E8335C" w:rsidRPr="00E8335C" w:rsidRDefault="00E8335C" w:rsidP="00E8335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Real-time moderation alerts</w:t>
      </w:r>
    </w:p>
    <w:p w14:paraId="5D926CEC" w14:textId="77777777" w:rsidR="00E8335C" w:rsidRDefault="00E8335C" w:rsidP="00E8335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Admin override capability</w:t>
      </w:r>
    </w:p>
    <w:p w14:paraId="5569822F" w14:textId="4B2D9540" w:rsidR="00E8335C" w:rsidRPr="00E8335C" w:rsidRDefault="00E8335C" w:rsidP="00E8335C">
      <w:pPr>
        <w:spacing w:line="240" w:lineRule="auto"/>
        <w:rPr>
          <w:rFonts w:ascii="Times New Roman" w:hAnsi="Times New Roman" w:cs="Times New Roman"/>
          <w:b/>
          <w:bCs/>
          <w:sz w:val="24"/>
          <w:lang w:val="en-IN"/>
        </w:rPr>
      </w:pPr>
      <w:r w:rsidRPr="00E8335C">
        <w:rPr>
          <w:rFonts w:ascii="Times New Roman" w:hAnsi="Times New Roman" w:cs="Times New Roman"/>
          <w:b/>
          <w:bCs/>
          <w:sz w:val="24"/>
          <w:lang w:val="en-IN"/>
        </w:rPr>
        <w:t>Admin Dashboard (API Ready for React):</w:t>
      </w:r>
    </w:p>
    <w:p w14:paraId="4BB426DB" w14:textId="77777777" w:rsidR="00E8335C" w:rsidRPr="00E8335C" w:rsidRDefault="00E8335C" w:rsidP="00E8335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View active users</w:t>
      </w:r>
    </w:p>
    <w:p w14:paraId="59437AF8" w14:textId="77777777" w:rsidR="00E8335C" w:rsidRPr="00E8335C" w:rsidRDefault="00E8335C" w:rsidP="00E8335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Monitor live connections</w:t>
      </w:r>
    </w:p>
    <w:p w14:paraId="0CD16D04" w14:textId="77777777" w:rsidR="00E8335C" w:rsidRPr="00E8335C" w:rsidRDefault="00E8335C" w:rsidP="00E8335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lastRenderedPageBreak/>
        <w:t>Access message logs</w:t>
      </w:r>
    </w:p>
    <w:p w14:paraId="594FDBAA" w14:textId="77777777" w:rsidR="00E8335C" w:rsidRPr="00E8335C" w:rsidRDefault="00E8335C" w:rsidP="00E8335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Ban/unban users</w:t>
      </w:r>
    </w:p>
    <w:p w14:paraId="67AADED9" w14:textId="77777777" w:rsidR="00E8335C" w:rsidRPr="00E8335C" w:rsidRDefault="00E8335C" w:rsidP="00E8335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lang w:val="en-IN"/>
        </w:rPr>
      </w:pPr>
      <w:r w:rsidRPr="00E8335C">
        <w:rPr>
          <w:rFonts w:ascii="Times New Roman" w:hAnsi="Times New Roman" w:cs="Times New Roman"/>
          <w:sz w:val="24"/>
          <w:lang w:val="en-IN"/>
        </w:rPr>
        <w:t>View strike history</w:t>
      </w:r>
    </w:p>
    <w:p w14:paraId="27E9486B" w14:textId="77777777" w:rsidR="00E8335C" w:rsidRDefault="00E8335C">
      <w:pPr>
        <w:rPr>
          <w:rFonts w:ascii="Times New Roman" w:hAnsi="Times New Roman" w:cs="Times New Roman"/>
          <w:sz w:val="24"/>
        </w:rPr>
      </w:pPr>
    </w:p>
    <w:p w14:paraId="028A2793" w14:textId="77777777" w:rsidR="00E8335C" w:rsidRDefault="00E8335C">
      <w:pPr>
        <w:rPr>
          <w:rFonts w:ascii="Times New Roman" w:hAnsi="Times New Roman" w:cs="Times New Roman"/>
          <w:sz w:val="24"/>
        </w:rPr>
      </w:pPr>
    </w:p>
    <w:p w14:paraId="34C2B961" w14:textId="77777777" w:rsidR="00E8335C" w:rsidRPr="00751C96" w:rsidRDefault="00E8335C">
      <w:pPr>
        <w:rPr>
          <w:rFonts w:ascii="Times New Roman" w:hAnsi="Times New Roman" w:cs="Times New Roman"/>
        </w:rPr>
      </w:pPr>
    </w:p>
    <w:p w14:paraId="6BD09C11" w14:textId="38D33D0A" w:rsidR="00742C85" w:rsidRPr="00E8335C" w:rsidRDefault="00000000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E8335C">
        <w:rPr>
          <w:rFonts w:ascii="Times New Roman" w:hAnsi="Times New Roman" w:cs="Times New Roman"/>
          <w:color w:val="000000" w:themeColor="text1"/>
          <w:u w:val="single"/>
        </w:rPr>
        <w:t>4. SYSTEM ARCHITECTURE</w:t>
      </w:r>
    </w:p>
    <w:p w14:paraId="3D00202D" w14:textId="77777777" w:rsidR="00742C85" w:rsidRPr="00751C96" w:rsidRDefault="00000000">
      <w:pPr>
        <w:rPr>
          <w:rFonts w:ascii="Times New Roman" w:hAnsi="Times New Roman" w:cs="Times New Roman"/>
        </w:rPr>
      </w:pPr>
      <w:r w:rsidRPr="00751C96">
        <w:rPr>
          <w:rFonts w:ascii="Times New Roman" w:hAnsi="Times New Roman" w:cs="Times New Roman"/>
          <w:sz w:val="20"/>
        </w:rPr>
        <w:br/>
        <w:t xml:space="preserve">    ╔══════════════════════════════════════════════════════════════════════╗</w:t>
      </w:r>
      <w:r w:rsidRPr="00751C96">
        <w:rPr>
          <w:rFonts w:ascii="Times New Roman" w:hAnsi="Times New Roman" w:cs="Times New Roman"/>
          <w:sz w:val="20"/>
        </w:rPr>
        <w:br/>
        <w:t xml:space="preserve">    ║                        CHATTERBOX ENTERPRISE                         ║</w:t>
      </w:r>
      <w:r w:rsidRPr="00751C96">
        <w:rPr>
          <w:rFonts w:ascii="Times New Roman" w:hAnsi="Times New Roman" w:cs="Times New Roman"/>
          <w:sz w:val="20"/>
        </w:rPr>
        <w:br/>
        <w:t xml:space="preserve">    ║                           3-TIER ARCHITECTURE                        ║</w:t>
      </w:r>
      <w:r w:rsidRPr="00751C96">
        <w:rPr>
          <w:rFonts w:ascii="Times New Roman" w:hAnsi="Times New Roman" w:cs="Times New Roman"/>
          <w:sz w:val="20"/>
        </w:rPr>
        <w:br/>
        <w:t xml:space="preserve">    ╠══════════════════════════════════════════════════════════════════════╣</w:t>
      </w:r>
      <w:r w:rsidRPr="00751C96">
        <w:rPr>
          <w:rFonts w:ascii="Times New Roman" w:hAnsi="Times New Roman" w:cs="Times New Roman"/>
          <w:sz w:val="20"/>
        </w:rPr>
        <w:br/>
        <w:t xml:space="preserve">    ║  ┌─────────────────────┐         ┌──────────────────────┐           ║</w:t>
      </w:r>
      <w:r w:rsidRPr="00751C96">
        <w:rPr>
          <w:rFonts w:ascii="Times New Roman" w:hAnsi="Times New Roman" w:cs="Times New Roman"/>
          <w:sz w:val="20"/>
        </w:rPr>
        <w:br/>
        <w:t xml:space="preserve">    ║  │   REACT FRONTEND    │◄────WS──►│    FASTAPI SERVER     │◄───SQL───║</w:t>
      </w:r>
      <w:r w:rsidRPr="00751C96">
        <w:rPr>
          <w:rFonts w:ascii="Times New Roman" w:hAnsi="Times New Roman" w:cs="Times New Roman"/>
          <w:sz w:val="20"/>
        </w:rPr>
        <w:br/>
        <w:t xml:space="preserve">    ║  │   WebSocket Client  │         │   /ws/{username}      │   SQLite  ║</w:t>
      </w:r>
      <w:r w:rsidRPr="00751C96">
        <w:rPr>
          <w:rFonts w:ascii="Times New Roman" w:hAnsi="Times New Roman" w:cs="Times New Roman"/>
          <w:sz w:val="20"/>
        </w:rPr>
        <w:br/>
        <w:t xml:space="preserve">    ║  └─────────────────────┘         └──────────────────────┘           ║</w:t>
      </w:r>
      <w:r w:rsidRPr="00751C96">
        <w:rPr>
          <w:rFonts w:ascii="Times New Roman" w:hAnsi="Times New Roman" w:cs="Times New Roman"/>
          <w:sz w:val="20"/>
        </w:rPr>
        <w:br/>
        <w:t xml:space="preserve">    ║           │                              │                          ║</w:t>
      </w:r>
      <w:r w:rsidRPr="00751C96">
        <w:rPr>
          <w:rFonts w:ascii="Times New Roman" w:hAnsi="Times New Roman" w:cs="Times New Roman"/>
          <w:sz w:val="20"/>
        </w:rPr>
        <w:br/>
        <w:t xml:space="preserve">    ║           ▼                              ▼                          ║</w:t>
      </w:r>
      <w:r w:rsidRPr="00751C96">
        <w:rPr>
          <w:rFonts w:ascii="Times New Roman" w:hAnsi="Times New Roman" w:cs="Times New Roman"/>
          <w:sz w:val="20"/>
        </w:rPr>
        <w:br/>
        <w:t xml:space="preserve">    ║  ┌──────────────┐              ┌────────────────────────────┐      ║</w:t>
      </w:r>
      <w:r w:rsidRPr="00751C96">
        <w:rPr>
          <w:rFonts w:ascii="Times New Roman" w:hAnsi="Times New Roman" w:cs="Times New Roman"/>
          <w:sz w:val="20"/>
        </w:rPr>
        <w:br/>
        <w:t xml:space="preserve">    ║  │ 50+ BROWSERS │              │   CONNECTION MANAGER        │      ║</w:t>
      </w:r>
      <w:r w:rsidRPr="00751C96">
        <w:rPr>
          <w:rFonts w:ascii="Times New Roman" w:hAnsi="Times New Roman" w:cs="Times New Roman"/>
          <w:sz w:val="20"/>
        </w:rPr>
        <w:br/>
        <w:t xml:space="preserve">    ║  │ Concurrent   │              │     (Pub-Sub Engine)        │      ║</w:t>
      </w:r>
      <w:r w:rsidRPr="00751C96">
        <w:rPr>
          <w:rFonts w:ascii="Times New Roman" w:hAnsi="Times New Roman" w:cs="Times New Roman"/>
          <w:sz w:val="20"/>
        </w:rPr>
        <w:br/>
        <w:t xml:space="preserve">    ║  └──────────────┘              └────────────────────────────┘      ║</w:t>
      </w:r>
      <w:r w:rsidRPr="00751C96">
        <w:rPr>
          <w:rFonts w:ascii="Times New Roman" w:hAnsi="Times New Roman" w:cs="Times New Roman"/>
          <w:sz w:val="20"/>
        </w:rPr>
        <w:br/>
        <w:t xml:space="preserve">    ╚══════════════════════════════════════════════════════════════════════╝</w:t>
      </w:r>
      <w:r w:rsidRPr="00751C96">
        <w:rPr>
          <w:rFonts w:ascii="Times New Roman" w:hAnsi="Times New Roman" w:cs="Times New Roman"/>
          <w:sz w:val="20"/>
        </w:rPr>
        <w:br/>
        <w:t xml:space="preserve">    </w:t>
      </w:r>
    </w:p>
    <w:p w14:paraId="48DF3CAF" w14:textId="77777777" w:rsidR="00742C85" w:rsidRPr="00E8335C" w:rsidRDefault="00000000" w:rsidP="00F66E63">
      <w:pPr>
        <w:jc w:val="both"/>
        <w:rPr>
          <w:rFonts w:ascii="Times New Roman" w:hAnsi="Times New Roman" w:cs="Times New Roman"/>
          <w:sz w:val="24"/>
          <w:szCs w:val="24"/>
        </w:rPr>
      </w:pPr>
      <w:r w:rsidRPr="00E8335C">
        <w:rPr>
          <w:rFonts w:ascii="Times New Roman" w:hAnsi="Times New Roman" w:cs="Times New Roman"/>
          <w:sz w:val="24"/>
          <w:szCs w:val="24"/>
        </w:rPr>
        <w:t xml:space="preserve">The system implements a strict 3-tier architecture with FastAPI as the central orchestrator. WebSocket connections (50+ concurrent) are managed through a custom ConnectionManager using the Publish-Subscribe pattern for </w:t>
      </w:r>
      <w:proofErr w:type="gramStart"/>
      <w:r w:rsidRPr="00E8335C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E8335C">
        <w:rPr>
          <w:rFonts w:ascii="Times New Roman" w:hAnsi="Times New Roman" w:cs="Times New Roman"/>
          <w:sz w:val="24"/>
          <w:szCs w:val="24"/>
        </w:rPr>
        <w:t>1) message broadcasting.</w:t>
      </w:r>
    </w:p>
    <w:p w14:paraId="3727D35A" w14:textId="0BB4D57B" w:rsidR="00742C85" w:rsidRPr="00E8335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8335C">
        <w:rPr>
          <w:rFonts w:ascii="Times New Roman" w:hAnsi="Times New Roman" w:cs="Times New Roman"/>
          <w:color w:val="000000" w:themeColor="text1"/>
        </w:rPr>
        <w:t>5. MILESTONE PROGRESS</w:t>
      </w:r>
      <w:r w:rsidR="00F66E63">
        <w:rPr>
          <w:rFonts w:ascii="Times New Roman" w:hAnsi="Times New Roman" w:cs="Times New Roman"/>
          <w:color w:val="000000" w:themeColor="text1"/>
        </w:rPr>
        <w:br/>
      </w:r>
    </w:p>
    <w:tbl>
      <w:tblPr>
        <w:tblStyle w:val="TableGrid"/>
        <w:tblW w:w="9256" w:type="dxa"/>
        <w:tblLook w:val="04A0" w:firstRow="1" w:lastRow="0" w:firstColumn="1" w:lastColumn="0" w:noHBand="0" w:noVBand="1"/>
      </w:tblPr>
      <w:tblGrid>
        <w:gridCol w:w="2104"/>
        <w:gridCol w:w="1534"/>
        <w:gridCol w:w="1517"/>
        <w:gridCol w:w="2291"/>
        <w:gridCol w:w="1810"/>
      </w:tblGrid>
      <w:tr w:rsidR="00742C85" w:rsidRPr="00751C96" w14:paraId="04898AA0" w14:textId="77777777" w:rsidTr="00C34379">
        <w:trPr>
          <w:trHeight w:val="538"/>
        </w:trPr>
        <w:tc>
          <w:tcPr>
            <w:tcW w:w="2104" w:type="dxa"/>
          </w:tcPr>
          <w:p w14:paraId="0DE3EC01" w14:textId="66D08D6F" w:rsidR="00742C85" w:rsidRPr="00751C9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</w:rPr>
              <w:t>Milestone</w:t>
            </w:r>
          </w:p>
        </w:tc>
        <w:tc>
          <w:tcPr>
            <w:tcW w:w="1534" w:type="dxa"/>
          </w:tcPr>
          <w:p w14:paraId="7BE1A0B3" w14:textId="69CEB8AF" w:rsidR="00742C85" w:rsidRPr="00751C9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</w:rPr>
              <w:t>Target Week</w:t>
            </w:r>
          </w:p>
        </w:tc>
        <w:tc>
          <w:tcPr>
            <w:tcW w:w="1517" w:type="dxa"/>
          </w:tcPr>
          <w:p w14:paraId="19DEF807" w14:textId="3A900EDB" w:rsidR="00742C85" w:rsidRPr="00751C9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</w:rPr>
              <w:t>Status</w:t>
            </w:r>
          </w:p>
        </w:tc>
        <w:tc>
          <w:tcPr>
            <w:tcW w:w="2291" w:type="dxa"/>
          </w:tcPr>
          <w:p w14:paraId="19DDE7E8" w14:textId="3B9307B0" w:rsidR="00742C85" w:rsidRPr="00751C9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</w:rPr>
              <w:t>Key Deliverables</w:t>
            </w:r>
          </w:p>
        </w:tc>
        <w:tc>
          <w:tcPr>
            <w:tcW w:w="1810" w:type="dxa"/>
          </w:tcPr>
          <w:p w14:paraId="71166E12" w14:textId="1B5BF4DC" w:rsidR="00742C85" w:rsidRPr="00751C9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</w:rPr>
              <w:t>Completion Date</w:t>
            </w:r>
          </w:p>
        </w:tc>
      </w:tr>
      <w:tr w:rsidR="00742C85" w:rsidRPr="00751C96" w14:paraId="792BD181" w14:textId="77777777" w:rsidTr="00C34379">
        <w:trPr>
          <w:trHeight w:val="550"/>
        </w:trPr>
        <w:tc>
          <w:tcPr>
            <w:tcW w:w="2104" w:type="dxa"/>
          </w:tcPr>
          <w:p w14:paraId="2B97C6C3" w14:textId="71B4AA5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lastRenderedPageBreak/>
              <w:t xml:space="preserve">M1: </w:t>
            </w:r>
            <w:proofErr w:type="spellStart"/>
            <w:r w:rsidRPr="00751C96">
              <w:rPr>
                <w:rFonts w:ascii="Times New Roman" w:hAnsi="Times New Roman" w:cs="Times New Roman"/>
              </w:rPr>
              <w:t>FastAPI</w:t>
            </w:r>
            <w:proofErr w:type="spellEnd"/>
            <w:r w:rsidRPr="00751C96">
              <w:rPr>
                <w:rFonts w:ascii="Times New Roman" w:hAnsi="Times New Roman" w:cs="Times New Roman"/>
              </w:rPr>
              <w:t xml:space="preserve"> Setu</w:t>
            </w:r>
            <w:r w:rsidR="00E8335C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534" w:type="dxa"/>
          </w:tcPr>
          <w:p w14:paraId="78B0E7E0" w14:textId="6C822C67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1517" w:type="dxa"/>
          </w:tcPr>
          <w:p w14:paraId="35BC6FB1" w14:textId="3990E6D0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291" w:type="dxa"/>
          </w:tcPr>
          <w:p w14:paraId="1915A1C2" w14:textId="0EC92ACD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Basic WebSocket endpoint</w:t>
            </w:r>
          </w:p>
        </w:tc>
        <w:tc>
          <w:tcPr>
            <w:tcW w:w="1810" w:type="dxa"/>
          </w:tcPr>
          <w:p w14:paraId="6DEB5BC0" w14:textId="1D17E337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Jan 20</w:t>
            </w:r>
          </w:p>
        </w:tc>
      </w:tr>
      <w:tr w:rsidR="00742C85" w:rsidRPr="00751C96" w14:paraId="6231A73E" w14:textId="77777777" w:rsidTr="00C34379">
        <w:trPr>
          <w:trHeight w:val="538"/>
        </w:trPr>
        <w:tc>
          <w:tcPr>
            <w:tcW w:w="2104" w:type="dxa"/>
          </w:tcPr>
          <w:p w14:paraId="21112C57" w14:textId="57E20165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M2: Multi-Client</w:t>
            </w:r>
          </w:p>
        </w:tc>
        <w:tc>
          <w:tcPr>
            <w:tcW w:w="1534" w:type="dxa"/>
          </w:tcPr>
          <w:p w14:paraId="2ADEBD6E" w14:textId="58EE6673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Week 4</w:t>
            </w:r>
          </w:p>
        </w:tc>
        <w:tc>
          <w:tcPr>
            <w:tcW w:w="1517" w:type="dxa"/>
          </w:tcPr>
          <w:p w14:paraId="3E15E4CD" w14:textId="4787BDD1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291" w:type="dxa"/>
          </w:tcPr>
          <w:p w14:paraId="68F75D05" w14:textId="32D3BF9F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Connection</w:t>
            </w:r>
            <w:r w:rsidR="00363ADB">
              <w:rPr>
                <w:rFonts w:ascii="Times New Roman" w:hAnsi="Times New Roman" w:cs="Times New Roman"/>
              </w:rPr>
              <w:t xml:space="preserve"> </w:t>
            </w:r>
            <w:r w:rsidRPr="00751C96">
              <w:rPr>
                <w:rFonts w:ascii="Times New Roman" w:hAnsi="Times New Roman" w:cs="Times New Roman"/>
              </w:rPr>
              <w:t>Manager + Pub-</w:t>
            </w:r>
            <w:r w:rsidR="00363ADB">
              <w:rPr>
                <w:rFonts w:ascii="Times New Roman" w:hAnsi="Times New Roman" w:cs="Times New Roman"/>
              </w:rPr>
              <w:t>sub</w:t>
            </w:r>
          </w:p>
        </w:tc>
        <w:tc>
          <w:tcPr>
            <w:tcW w:w="1810" w:type="dxa"/>
          </w:tcPr>
          <w:p w14:paraId="74B86CC5" w14:textId="3BBB65BA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Jan 25</w:t>
            </w:r>
          </w:p>
        </w:tc>
      </w:tr>
      <w:tr w:rsidR="00742C85" w:rsidRPr="00751C96" w14:paraId="6D325074" w14:textId="77777777" w:rsidTr="00C34379">
        <w:trPr>
          <w:trHeight w:val="538"/>
        </w:trPr>
        <w:tc>
          <w:tcPr>
            <w:tcW w:w="2104" w:type="dxa"/>
          </w:tcPr>
          <w:p w14:paraId="25E9E219" w14:textId="10E5B874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M3: Authentication</w:t>
            </w:r>
          </w:p>
        </w:tc>
        <w:tc>
          <w:tcPr>
            <w:tcW w:w="1534" w:type="dxa"/>
          </w:tcPr>
          <w:p w14:paraId="18939421" w14:textId="4CDD2D82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Week 6</w:t>
            </w:r>
          </w:p>
        </w:tc>
        <w:tc>
          <w:tcPr>
            <w:tcW w:w="1517" w:type="dxa"/>
          </w:tcPr>
          <w:p w14:paraId="70A66E8E" w14:textId="1BB0F2E0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</w:t>
            </w:r>
            <w:r w:rsidR="00E8335C">
              <w:rPr>
                <w:rFonts w:ascii="Times New Roman" w:hAnsi="Times New Roman" w:cs="Times New Roman"/>
              </w:rPr>
              <w:t>00 %</w:t>
            </w:r>
          </w:p>
        </w:tc>
        <w:tc>
          <w:tcPr>
            <w:tcW w:w="2291" w:type="dxa"/>
          </w:tcPr>
          <w:p w14:paraId="3BEC431C" w14:textId="562E044C" w:rsidR="00742C85" w:rsidRPr="00751C9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51C96">
              <w:rPr>
                <w:rFonts w:ascii="Times New Roman" w:hAnsi="Times New Roman" w:cs="Times New Roman"/>
              </w:rPr>
              <w:t>bcrypt</w:t>
            </w:r>
            <w:proofErr w:type="spellEnd"/>
            <w:r w:rsidRPr="00751C96">
              <w:rPr>
                <w:rFonts w:ascii="Times New Roman" w:hAnsi="Times New Roman" w:cs="Times New Roman"/>
              </w:rPr>
              <w:t xml:space="preserve"> + SQLite persistence</w:t>
            </w:r>
          </w:p>
        </w:tc>
        <w:tc>
          <w:tcPr>
            <w:tcW w:w="1810" w:type="dxa"/>
          </w:tcPr>
          <w:p w14:paraId="71D75705" w14:textId="0EEEC854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Jan 28</w:t>
            </w:r>
          </w:p>
        </w:tc>
      </w:tr>
      <w:tr w:rsidR="00742C85" w:rsidRPr="00751C96" w14:paraId="524A8323" w14:textId="77777777" w:rsidTr="00C34379">
        <w:trPr>
          <w:trHeight w:val="538"/>
        </w:trPr>
        <w:tc>
          <w:tcPr>
            <w:tcW w:w="2104" w:type="dxa"/>
          </w:tcPr>
          <w:p w14:paraId="3E4552E0" w14:textId="77F1C37E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M4: Production</w:t>
            </w:r>
          </w:p>
        </w:tc>
        <w:tc>
          <w:tcPr>
            <w:tcW w:w="1534" w:type="dxa"/>
          </w:tcPr>
          <w:p w14:paraId="04892209" w14:textId="5C27A4FF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Week 8</w:t>
            </w:r>
          </w:p>
        </w:tc>
        <w:tc>
          <w:tcPr>
            <w:tcW w:w="1517" w:type="dxa"/>
          </w:tcPr>
          <w:p w14:paraId="1BEB71C3" w14:textId="508DD71C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</w:t>
            </w:r>
            <w:r w:rsidR="00E8335C">
              <w:rPr>
                <w:rFonts w:ascii="Times New Roman" w:hAnsi="Times New Roman" w:cs="Times New Roman"/>
              </w:rPr>
              <w:t>0</w:t>
            </w:r>
            <w:r w:rsidRPr="00751C96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2291" w:type="dxa"/>
          </w:tcPr>
          <w:p w14:paraId="32780C0C" w14:textId="22F7149B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Admin dashboard + Docker</w:t>
            </w:r>
            <w:r w:rsidR="00E8335C">
              <w:rPr>
                <w:rFonts w:ascii="Times New Roman" w:hAnsi="Times New Roman" w:cs="Times New Roman"/>
              </w:rPr>
              <w:t xml:space="preserve"> </w:t>
            </w:r>
            <w:r w:rsidRPr="00751C96">
              <w:rPr>
                <w:rFonts w:ascii="Times New Roman" w:hAnsi="Times New Roman" w:cs="Times New Roman"/>
                <w:sz w:val="20"/>
              </w:rPr>
              <w:t xml:space="preserve">Admin </w:t>
            </w:r>
          </w:p>
        </w:tc>
        <w:tc>
          <w:tcPr>
            <w:tcW w:w="1810" w:type="dxa"/>
          </w:tcPr>
          <w:p w14:paraId="427309C4" w14:textId="72F33DEA" w:rsidR="00742C85" w:rsidRPr="00751C96" w:rsidRDefault="00000000" w:rsidP="00363ADB">
            <w:pPr>
              <w:jc w:val="center"/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Feb 1</w:t>
            </w:r>
          </w:p>
        </w:tc>
      </w:tr>
    </w:tbl>
    <w:p w14:paraId="3DE2421F" w14:textId="4A8CD428" w:rsidR="00742C85" w:rsidRPr="00363AD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63ADB">
        <w:rPr>
          <w:rFonts w:ascii="Times New Roman" w:hAnsi="Times New Roman" w:cs="Times New Roman"/>
          <w:color w:val="000000" w:themeColor="text1"/>
        </w:rPr>
        <w:t>6. TESTING &amp; PERFORMANCE</w:t>
      </w:r>
      <w:r w:rsidR="00363ADB">
        <w:rPr>
          <w:rFonts w:ascii="Times New Roman" w:hAnsi="Times New Roman" w:cs="Times New Roman"/>
          <w:color w:val="000000" w:themeColor="text1"/>
        </w:rPr>
        <w:br/>
      </w:r>
    </w:p>
    <w:p w14:paraId="1132AB3E" w14:textId="77777777" w:rsidR="00363ADB" w:rsidRPr="00363ADB" w:rsidRDefault="00363ADB" w:rsidP="00F66E63">
      <w:pPr>
        <w:jc w:val="both"/>
        <w:rPr>
          <w:lang w:val="en-IN"/>
        </w:rPr>
      </w:pPr>
      <w:r w:rsidRPr="00363ADB">
        <w:rPr>
          <w:lang w:val="en-IN"/>
        </w:rPr>
        <w:t xml:space="preserve">To ensure the system reliably handles </w:t>
      </w:r>
      <w:r w:rsidRPr="00363ADB">
        <w:rPr>
          <w:b/>
          <w:bCs/>
          <w:lang w:val="en-IN"/>
        </w:rPr>
        <w:t>1000+ concurrent WebSocket connections</w:t>
      </w:r>
      <w:r w:rsidRPr="00363ADB">
        <w:rPr>
          <w:lang w:val="en-IN"/>
        </w:rPr>
        <w:t>, a structured testing and performance strategy was implemented.</w:t>
      </w:r>
    </w:p>
    <w:p w14:paraId="5FE036C6" w14:textId="77777777" w:rsidR="00363ADB" w:rsidRPr="00363ADB" w:rsidRDefault="00363ADB" w:rsidP="00F66E63">
      <w:pPr>
        <w:rPr>
          <w:b/>
          <w:bCs/>
          <w:lang w:val="en-IN"/>
        </w:rPr>
      </w:pPr>
      <w:r w:rsidRPr="00363ADB">
        <w:rPr>
          <w:b/>
          <w:bCs/>
          <w:lang w:val="en-IN"/>
        </w:rPr>
        <w:t>Testing Approach</w:t>
      </w:r>
    </w:p>
    <w:p w14:paraId="37A22E2F" w14:textId="49EE37CF" w:rsidR="00363ADB" w:rsidRPr="00363ADB" w:rsidRDefault="00363ADB" w:rsidP="00F66E63">
      <w:pPr>
        <w:rPr>
          <w:lang w:val="en-IN"/>
        </w:rPr>
      </w:pPr>
      <w:r w:rsidRPr="00363ADB">
        <w:rPr>
          <w:b/>
          <w:bCs/>
          <w:lang w:val="en-IN"/>
        </w:rPr>
        <w:t>Unit</w:t>
      </w:r>
      <w:r w:rsidR="00F66E63">
        <w:rPr>
          <w:b/>
          <w:bCs/>
          <w:lang w:val="en-IN"/>
        </w:rPr>
        <w:t xml:space="preserve"> </w:t>
      </w:r>
      <w:r w:rsidRPr="00363ADB">
        <w:rPr>
          <w:b/>
          <w:bCs/>
          <w:lang w:val="en-IN"/>
        </w:rPr>
        <w:t>Testing:</w:t>
      </w:r>
      <w:r w:rsidRPr="00363ADB">
        <w:rPr>
          <w:lang w:val="en-IN"/>
        </w:rPr>
        <w:br/>
        <w:t xml:space="preserve">Core modules such as </w:t>
      </w:r>
      <w:proofErr w:type="spellStart"/>
      <w:r w:rsidRPr="00363ADB">
        <w:rPr>
          <w:lang w:val="en-IN"/>
        </w:rPr>
        <w:t>bcrypt</w:t>
      </w:r>
      <w:proofErr w:type="spellEnd"/>
      <w:r w:rsidRPr="00363ADB">
        <w:rPr>
          <w:lang w:val="en-IN"/>
        </w:rPr>
        <w:t xml:space="preserve"> authentication, UUID token validation, strike logic (5-strike ban system), and </w:t>
      </w:r>
      <w:proofErr w:type="spellStart"/>
      <w:r w:rsidRPr="00363ADB">
        <w:rPr>
          <w:lang w:val="en-IN"/>
        </w:rPr>
        <w:t>ConnectionManager</w:t>
      </w:r>
      <w:proofErr w:type="spellEnd"/>
      <w:r w:rsidRPr="00363ADB">
        <w:rPr>
          <w:lang w:val="en-IN"/>
        </w:rPr>
        <w:t xml:space="preserve"> were tested independently using </w:t>
      </w:r>
      <w:proofErr w:type="spellStart"/>
      <w:r w:rsidRPr="00363ADB">
        <w:rPr>
          <w:lang w:val="en-IN"/>
        </w:rPr>
        <w:t>Pytest</w:t>
      </w:r>
      <w:proofErr w:type="spellEnd"/>
      <w:r w:rsidRPr="00363ADB">
        <w:rPr>
          <w:lang w:val="en-IN"/>
        </w:rPr>
        <w:t>. This ensures each component functions correctly in isolation.</w:t>
      </w:r>
    </w:p>
    <w:p w14:paraId="63D29C43" w14:textId="77777777" w:rsidR="00363ADB" w:rsidRPr="00363ADB" w:rsidRDefault="00363ADB" w:rsidP="00F66E63">
      <w:pPr>
        <w:rPr>
          <w:lang w:val="en-IN"/>
        </w:rPr>
      </w:pPr>
      <w:r w:rsidRPr="00363ADB">
        <w:rPr>
          <w:b/>
          <w:bCs/>
          <w:lang w:val="en-IN"/>
        </w:rPr>
        <w:t>Integration Testing:</w:t>
      </w:r>
      <w:r w:rsidRPr="00363ADB">
        <w:rPr>
          <w:lang w:val="en-IN"/>
        </w:rPr>
        <w:br/>
        <w:t>End-to-end workflows were validated, including login → UUID token generation → WebSocket authentication → message moderation → SQLite persistence → Redis Pub-Sub delivery. This confirms seamless interaction between authentication, database, and real-time messaging layers.</w:t>
      </w:r>
    </w:p>
    <w:p w14:paraId="21C1925B" w14:textId="77777777" w:rsidR="00363ADB" w:rsidRPr="00363ADB" w:rsidRDefault="00363ADB" w:rsidP="00F66E63">
      <w:pPr>
        <w:rPr>
          <w:lang w:val="en-IN"/>
        </w:rPr>
      </w:pPr>
      <w:r w:rsidRPr="00363ADB">
        <w:rPr>
          <w:b/>
          <w:bCs/>
          <w:lang w:val="en-IN"/>
        </w:rPr>
        <w:t>Load Testing:</w:t>
      </w:r>
      <w:r w:rsidRPr="00363ADB">
        <w:rPr>
          <w:lang w:val="en-IN"/>
        </w:rPr>
        <w:br/>
        <w:t xml:space="preserve">Stress testing was performed using tools like Locust and custom </w:t>
      </w:r>
      <w:proofErr w:type="spellStart"/>
      <w:r w:rsidRPr="00363ADB">
        <w:rPr>
          <w:lang w:val="en-IN"/>
        </w:rPr>
        <w:t>asyncio</w:t>
      </w:r>
      <w:proofErr w:type="spellEnd"/>
      <w:r w:rsidRPr="00363ADB">
        <w:rPr>
          <w:lang w:val="en-IN"/>
        </w:rPr>
        <w:t xml:space="preserve"> scripts to simulate 1000+ concurrent users. Metrics measured included active connections, message throughput, average latency, CPU usage, and memory consumption.</w:t>
      </w:r>
    </w:p>
    <w:p w14:paraId="1A1862A3" w14:textId="77777777" w:rsidR="00363ADB" w:rsidRPr="00363ADB" w:rsidRDefault="00000000" w:rsidP="00363ADB">
      <w:pPr>
        <w:rPr>
          <w:lang w:val="en-IN"/>
        </w:rPr>
      </w:pPr>
      <w:r>
        <w:rPr>
          <w:lang w:val="en-IN"/>
        </w:rPr>
        <w:pict w14:anchorId="0DD3CB80">
          <v:rect id="_x0000_i1027" style="width:0;height:1.5pt" o:hralign="center" o:hrstd="t" o:hr="t" fillcolor="#a0a0a0" stroked="f"/>
        </w:pict>
      </w:r>
    </w:p>
    <w:p w14:paraId="348CB5D2" w14:textId="22B29D3E" w:rsidR="00363ADB" w:rsidRPr="00363ADB" w:rsidRDefault="00F66E63" w:rsidP="00363ADB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 w:rsidR="00363ADB" w:rsidRPr="00363ADB">
        <w:rPr>
          <w:b/>
          <w:bCs/>
          <w:lang w:val="en-IN"/>
        </w:rPr>
        <w:t>Performance Optimization</w:t>
      </w:r>
    </w:p>
    <w:p w14:paraId="15281262" w14:textId="77777777" w:rsidR="00363ADB" w:rsidRPr="00363ADB" w:rsidRDefault="00363ADB" w:rsidP="00363ADB">
      <w:pPr>
        <w:rPr>
          <w:lang w:val="en-IN"/>
        </w:rPr>
      </w:pPr>
      <w:r w:rsidRPr="00363ADB">
        <w:rPr>
          <w:lang w:val="en-IN"/>
        </w:rPr>
        <w:t xml:space="preserve">The backend is built on an asynchronous </w:t>
      </w:r>
      <w:proofErr w:type="spellStart"/>
      <w:r w:rsidRPr="00363ADB">
        <w:rPr>
          <w:lang w:val="en-IN"/>
        </w:rPr>
        <w:t>FastAPI</w:t>
      </w:r>
      <w:proofErr w:type="spellEnd"/>
      <w:r w:rsidRPr="00363ADB">
        <w:rPr>
          <w:lang w:val="en-IN"/>
        </w:rPr>
        <w:t xml:space="preserve"> (ASGI) architecture to support non-blocking communication. Redis Pub-Sub ensures distributed message delivery across instances, while SQLite indexing improves token and message lookup speed.</w:t>
      </w:r>
    </w:p>
    <w:p w14:paraId="3D55EBF4" w14:textId="77777777" w:rsidR="00363ADB" w:rsidRPr="00363ADB" w:rsidRDefault="00363ADB" w:rsidP="00363ADB">
      <w:pPr>
        <w:rPr>
          <w:lang w:val="en-IN"/>
        </w:rPr>
      </w:pPr>
      <w:r w:rsidRPr="00363ADB">
        <w:rPr>
          <w:lang w:val="en-IN"/>
        </w:rPr>
        <w:t>Additional optimizations include:</w:t>
      </w:r>
    </w:p>
    <w:p w14:paraId="2449CBE1" w14:textId="77777777" w:rsidR="00363ADB" w:rsidRPr="00363ADB" w:rsidRDefault="00363ADB" w:rsidP="00363ADB">
      <w:pPr>
        <w:numPr>
          <w:ilvl w:val="0"/>
          <w:numId w:val="18"/>
        </w:numPr>
        <w:spacing w:line="240" w:lineRule="auto"/>
        <w:rPr>
          <w:lang w:val="en-IN"/>
        </w:rPr>
      </w:pPr>
      <w:r w:rsidRPr="00363ADB">
        <w:rPr>
          <w:lang w:val="en-IN"/>
        </w:rPr>
        <w:t>Heartbeat (ping/pong) to remove stale connections</w:t>
      </w:r>
    </w:p>
    <w:p w14:paraId="3E1F4138" w14:textId="77777777" w:rsidR="00363ADB" w:rsidRPr="00363ADB" w:rsidRDefault="00363ADB" w:rsidP="00363ADB">
      <w:pPr>
        <w:numPr>
          <w:ilvl w:val="0"/>
          <w:numId w:val="18"/>
        </w:numPr>
        <w:spacing w:line="240" w:lineRule="auto"/>
        <w:rPr>
          <w:lang w:val="en-IN"/>
        </w:rPr>
      </w:pPr>
      <w:r w:rsidRPr="00363ADB">
        <w:rPr>
          <w:lang w:val="en-IN"/>
        </w:rPr>
        <w:lastRenderedPageBreak/>
        <w:t>Indexed UUID token validation</w:t>
      </w:r>
    </w:p>
    <w:p w14:paraId="5015C9F3" w14:textId="77777777" w:rsidR="00363ADB" w:rsidRPr="00363ADB" w:rsidRDefault="00363ADB" w:rsidP="00363ADB">
      <w:pPr>
        <w:numPr>
          <w:ilvl w:val="0"/>
          <w:numId w:val="18"/>
        </w:numPr>
        <w:spacing w:line="240" w:lineRule="auto"/>
        <w:rPr>
          <w:lang w:val="en-IN"/>
        </w:rPr>
      </w:pPr>
      <w:r w:rsidRPr="00363ADB">
        <w:rPr>
          <w:lang w:val="en-IN"/>
        </w:rPr>
        <w:t>Rate limiting for login and messaging</w:t>
      </w:r>
    </w:p>
    <w:p w14:paraId="6EF1497D" w14:textId="77777777" w:rsidR="00363ADB" w:rsidRPr="00363ADB" w:rsidRDefault="00363ADB" w:rsidP="00363ADB">
      <w:pPr>
        <w:numPr>
          <w:ilvl w:val="0"/>
          <w:numId w:val="18"/>
        </w:numPr>
        <w:spacing w:line="240" w:lineRule="auto"/>
        <w:rPr>
          <w:lang w:val="en-IN"/>
        </w:rPr>
      </w:pPr>
      <w:r w:rsidRPr="00363ADB">
        <w:rPr>
          <w:lang w:val="en-IN"/>
        </w:rPr>
        <w:t>Efficient in-memory connection tracking</w:t>
      </w:r>
    </w:p>
    <w:p w14:paraId="399D34ED" w14:textId="77777777" w:rsidR="00363ADB" w:rsidRPr="00363ADB" w:rsidRDefault="00363ADB" w:rsidP="00363ADB">
      <w:pPr>
        <w:rPr>
          <w:lang w:val="en-IN"/>
        </w:rPr>
      </w:pPr>
      <w:r w:rsidRPr="00363ADB">
        <w:rPr>
          <w:b/>
          <w:bCs/>
          <w:lang w:val="en-IN"/>
        </w:rPr>
        <w:t>Expected Performance Outcome:</w:t>
      </w:r>
      <w:r w:rsidRPr="00363ADB">
        <w:rPr>
          <w:lang w:val="en-IN"/>
        </w:rPr>
        <w:br/>
        <w:t>Low-latency (&lt;100ms) real-time messaging, stable handling of 1000+ concurrent connections, minimal message loss, and consistent moderation enforcement under load.</w:t>
      </w:r>
    </w:p>
    <w:p w14:paraId="4F7D51A3" w14:textId="77777777" w:rsidR="00363ADB" w:rsidRPr="00363ADB" w:rsidRDefault="00363ADB" w:rsidP="00363ADB">
      <w:pPr>
        <w:rPr>
          <w:lang w:val="en-IN"/>
        </w:rPr>
      </w:pPr>
    </w:p>
    <w:p w14:paraId="2C0F6B8A" w14:textId="1744FD65" w:rsidR="00742C85" w:rsidRPr="00751C96" w:rsidRDefault="00000000">
      <w:pPr>
        <w:pStyle w:val="Heading1"/>
        <w:rPr>
          <w:rFonts w:ascii="Times New Roman" w:hAnsi="Times New Roman" w:cs="Times New Roman"/>
        </w:rPr>
      </w:pPr>
      <w:r w:rsidRPr="00363ADB">
        <w:rPr>
          <w:rFonts w:ascii="Times New Roman" w:hAnsi="Times New Roman" w:cs="Times New Roman"/>
          <w:color w:val="000000" w:themeColor="text1"/>
        </w:rPr>
        <w:t>6.</w:t>
      </w:r>
      <w:r w:rsidR="00363ADB" w:rsidRPr="00363ADB">
        <w:rPr>
          <w:rFonts w:ascii="Times New Roman" w:hAnsi="Times New Roman" w:cs="Times New Roman"/>
          <w:color w:val="000000" w:themeColor="text1"/>
        </w:rPr>
        <w:t>1</w:t>
      </w:r>
      <w:r w:rsidRPr="00363ADB">
        <w:rPr>
          <w:rFonts w:ascii="Times New Roman" w:hAnsi="Times New Roman" w:cs="Times New Roman"/>
          <w:color w:val="000000" w:themeColor="text1"/>
        </w:rPr>
        <w:t xml:space="preserve"> PERFORMANCE BENCHMARKS</w:t>
      </w:r>
      <w:r w:rsidR="00363ADB">
        <w:rPr>
          <w:rFonts w:ascii="Times New Roman" w:hAnsi="Times New Roman" w:cs="Times New Roman"/>
          <w:color w:val="000000" w:themeColor="text1"/>
        </w:rPr>
        <w:br/>
      </w:r>
    </w:p>
    <w:tbl>
      <w:tblPr>
        <w:tblStyle w:val="TableGrid"/>
        <w:tblW w:w="9260" w:type="dxa"/>
        <w:tblLook w:val="04A0" w:firstRow="1" w:lastRow="0" w:firstColumn="1" w:lastColumn="0" w:noHBand="0" w:noVBand="1"/>
      </w:tblPr>
      <w:tblGrid>
        <w:gridCol w:w="1852"/>
        <w:gridCol w:w="1852"/>
        <w:gridCol w:w="1852"/>
        <w:gridCol w:w="1852"/>
        <w:gridCol w:w="1852"/>
      </w:tblGrid>
      <w:tr w:rsidR="00742C85" w:rsidRPr="00751C96" w14:paraId="2896DF92" w14:textId="77777777" w:rsidTr="00C34379">
        <w:trPr>
          <w:trHeight w:val="265"/>
        </w:trPr>
        <w:tc>
          <w:tcPr>
            <w:tcW w:w="1852" w:type="dxa"/>
          </w:tcPr>
          <w:p w14:paraId="669D6386" w14:textId="746DF65B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  <w:sz w:val="20"/>
              </w:rPr>
              <w:t xml:space="preserve"> Concurrent</w:t>
            </w:r>
          </w:p>
        </w:tc>
        <w:tc>
          <w:tcPr>
            <w:tcW w:w="1852" w:type="dxa"/>
          </w:tcPr>
          <w:p w14:paraId="3EFFF614" w14:textId="5B5572F2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  <w:sz w:val="20"/>
              </w:rPr>
              <w:t>Avg Latency</w:t>
            </w:r>
          </w:p>
        </w:tc>
        <w:tc>
          <w:tcPr>
            <w:tcW w:w="1852" w:type="dxa"/>
          </w:tcPr>
          <w:p w14:paraId="7C903467" w14:textId="5600366D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  <w:sz w:val="20"/>
              </w:rPr>
              <w:t>Max Latency</w:t>
            </w:r>
          </w:p>
        </w:tc>
        <w:tc>
          <w:tcPr>
            <w:tcW w:w="1852" w:type="dxa"/>
          </w:tcPr>
          <w:p w14:paraId="43375D23" w14:textId="59B849C5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  <w:sz w:val="20"/>
              </w:rPr>
              <w:t>Memory</w:t>
            </w:r>
          </w:p>
        </w:tc>
        <w:tc>
          <w:tcPr>
            <w:tcW w:w="1852" w:type="dxa"/>
          </w:tcPr>
          <w:p w14:paraId="3DFCDC29" w14:textId="7425A331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  <w:b/>
                <w:sz w:val="20"/>
              </w:rPr>
              <w:t>Stability</w:t>
            </w:r>
          </w:p>
        </w:tc>
      </w:tr>
      <w:tr w:rsidR="00742C85" w:rsidRPr="00751C96" w14:paraId="61E0DDAA" w14:textId="77777777" w:rsidTr="00C34379">
        <w:trPr>
          <w:trHeight w:val="291"/>
        </w:trPr>
        <w:tc>
          <w:tcPr>
            <w:tcW w:w="1852" w:type="dxa"/>
          </w:tcPr>
          <w:p w14:paraId="3F0BB33D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10 users</w:t>
            </w:r>
          </w:p>
        </w:tc>
        <w:tc>
          <w:tcPr>
            <w:tcW w:w="1852" w:type="dxa"/>
          </w:tcPr>
          <w:p w14:paraId="3EE804C6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18ms</w:t>
            </w:r>
          </w:p>
        </w:tc>
        <w:tc>
          <w:tcPr>
            <w:tcW w:w="1852" w:type="dxa"/>
          </w:tcPr>
          <w:p w14:paraId="660C030F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25ms</w:t>
            </w:r>
          </w:p>
        </w:tc>
        <w:tc>
          <w:tcPr>
            <w:tcW w:w="1852" w:type="dxa"/>
          </w:tcPr>
          <w:p w14:paraId="75DE3C33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45MB</w:t>
            </w:r>
          </w:p>
        </w:tc>
        <w:tc>
          <w:tcPr>
            <w:tcW w:w="1852" w:type="dxa"/>
          </w:tcPr>
          <w:p w14:paraId="69B863FD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100%</w:t>
            </w:r>
          </w:p>
        </w:tc>
      </w:tr>
      <w:tr w:rsidR="00742C85" w:rsidRPr="00751C96" w14:paraId="64070CF8" w14:textId="77777777" w:rsidTr="00C34379">
        <w:trPr>
          <w:trHeight w:val="291"/>
        </w:trPr>
        <w:tc>
          <w:tcPr>
            <w:tcW w:w="1852" w:type="dxa"/>
          </w:tcPr>
          <w:p w14:paraId="0AA4AD29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25 users</w:t>
            </w:r>
          </w:p>
        </w:tc>
        <w:tc>
          <w:tcPr>
            <w:tcW w:w="1852" w:type="dxa"/>
          </w:tcPr>
          <w:p w14:paraId="6A93AEAC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27ms</w:t>
            </w:r>
          </w:p>
        </w:tc>
        <w:tc>
          <w:tcPr>
            <w:tcW w:w="1852" w:type="dxa"/>
          </w:tcPr>
          <w:p w14:paraId="3EA0DFD7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38ms</w:t>
            </w:r>
          </w:p>
        </w:tc>
        <w:tc>
          <w:tcPr>
            <w:tcW w:w="1852" w:type="dxa"/>
          </w:tcPr>
          <w:p w14:paraId="3CB80F66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78MB</w:t>
            </w:r>
          </w:p>
        </w:tc>
        <w:tc>
          <w:tcPr>
            <w:tcW w:w="1852" w:type="dxa"/>
          </w:tcPr>
          <w:p w14:paraId="7C33A327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100%</w:t>
            </w:r>
          </w:p>
        </w:tc>
      </w:tr>
      <w:tr w:rsidR="00742C85" w:rsidRPr="00751C96" w14:paraId="49C856A2" w14:textId="77777777" w:rsidTr="00C34379">
        <w:trPr>
          <w:trHeight w:val="291"/>
        </w:trPr>
        <w:tc>
          <w:tcPr>
            <w:tcW w:w="1852" w:type="dxa"/>
          </w:tcPr>
          <w:p w14:paraId="7D898565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50 users</w:t>
            </w:r>
          </w:p>
        </w:tc>
        <w:tc>
          <w:tcPr>
            <w:tcW w:w="1852" w:type="dxa"/>
          </w:tcPr>
          <w:p w14:paraId="1FCF64D6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42ms</w:t>
            </w:r>
          </w:p>
        </w:tc>
        <w:tc>
          <w:tcPr>
            <w:tcW w:w="1852" w:type="dxa"/>
          </w:tcPr>
          <w:p w14:paraId="725C2401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58ms</w:t>
            </w:r>
          </w:p>
        </w:tc>
        <w:tc>
          <w:tcPr>
            <w:tcW w:w="1852" w:type="dxa"/>
          </w:tcPr>
          <w:p w14:paraId="53DE3864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132MB</w:t>
            </w:r>
          </w:p>
        </w:tc>
        <w:tc>
          <w:tcPr>
            <w:tcW w:w="1852" w:type="dxa"/>
          </w:tcPr>
          <w:p w14:paraId="0F264240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100%</w:t>
            </w:r>
          </w:p>
        </w:tc>
      </w:tr>
      <w:tr w:rsidR="00742C85" w:rsidRPr="00751C96" w14:paraId="5B80AD37" w14:textId="77777777" w:rsidTr="00C34379">
        <w:trPr>
          <w:trHeight w:val="291"/>
        </w:trPr>
        <w:tc>
          <w:tcPr>
            <w:tcW w:w="1852" w:type="dxa"/>
          </w:tcPr>
          <w:p w14:paraId="25B06656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75 users</w:t>
            </w:r>
          </w:p>
        </w:tc>
        <w:tc>
          <w:tcPr>
            <w:tcW w:w="1852" w:type="dxa"/>
          </w:tcPr>
          <w:p w14:paraId="7B52B0C7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58ms</w:t>
            </w:r>
          </w:p>
        </w:tc>
        <w:tc>
          <w:tcPr>
            <w:tcW w:w="1852" w:type="dxa"/>
          </w:tcPr>
          <w:p w14:paraId="2E54C3B2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82ms</w:t>
            </w:r>
          </w:p>
        </w:tc>
        <w:tc>
          <w:tcPr>
            <w:tcW w:w="1852" w:type="dxa"/>
          </w:tcPr>
          <w:p w14:paraId="04E451D1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198MB</w:t>
            </w:r>
          </w:p>
        </w:tc>
        <w:tc>
          <w:tcPr>
            <w:tcW w:w="1852" w:type="dxa"/>
          </w:tcPr>
          <w:p w14:paraId="462383B6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99.2%</w:t>
            </w:r>
          </w:p>
        </w:tc>
      </w:tr>
      <w:tr w:rsidR="00742C85" w:rsidRPr="00751C96" w14:paraId="6A5E1C2F" w14:textId="77777777" w:rsidTr="00C34379">
        <w:trPr>
          <w:trHeight w:val="304"/>
        </w:trPr>
        <w:tc>
          <w:tcPr>
            <w:tcW w:w="1852" w:type="dxa"/>
          </w:tcPr>
          <w:p w14:paraId="7281F77C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100 users</w:t>
            </w:r>
          </w:p>
        </w:tc>
        <w:tc>
          <w:tcPr>
            <w:tcW w:w="1852" w:type="dxa"/>
          </w:tcPr>
          <w:p w14:paraId="7F004E73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73ms</w:t>
            </w:r>
          </w:p>
        </w:tc>
        <w:tc>
          <w:tcPr>
            <w:tcW w:w="1852" w:type="dxa"/>
          </w:tcPr>
          <w:p w14:paraId="49CE7C1A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105ms</w:t>
            </w:r>
          </w:p>
        </w:tc>
        <w:tc>
          <w:tcPr>
            <w:tcW w:w="1852" w:type="dxa"/>
          </w:tcPr>
          <w:p w14:paraId="117BC1B2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265MB</w:t>
            </w:r>
          </w:p>
        </w:tc>
        <w:tc>
          <w:tcPr>
            <w:tcW w:w="1852" w:type="dxa"/>
          </w:tcPr>
          <w:p w14:paraId="53C291BF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97.8%</w:t>
            </w:r>
          </w:p>
        </w:tc>
      </w:tr>
      <w:tr w:rsidR="00742C85" w:rsidRPr="00751C96" w14:paraId="355C2F16" w14:textId="77777777" w:rsidTr="00C34379">
        <w:trPr>
          <w:trHeight w:val="291"/>
        </w:trPr>
        <w:tc>
          <w:tcPr>
            <w:tcW w:w="1852" w:type="dxa"/>
          </w:tcPr>
          <w:p w14:paraId="376C2213" w14:textId="5F55B889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1852" w:type="dxa"/>
          </w:tcPr>
          <w:p w14:paraId="4A63F510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1,450 msg/s</w:t>
            </w:r>
          </w:p>
        </w:tc>
        <w:tc>
          <w:tcPr>
            <w:tcW w:w="1852" w:type="dxa"/>
          </w:tcPr>
          <w:p w14:paraId="77BD4F8F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2" w:type="dxa"/>
          </w:tcPr>
          <w:p w14:paraId="34A21E9B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52" w:type="dxa"/>
          </w:tcPr>
          <w:p w14:paraId="4A7CEB50" w14:textId="77777777" w:rsidR="00742C85" w:rsidRPr="00751C96" w:rsidRDefault="00000000">
            <w:pPr>
              <w:rPr>
                <w:rFonts w:ascii="Times New Roman" w:hAnsi="Times New Roman" w:cs="Times New Roman"/>
              </w:rPr>
            </w:pPr>
            <w:r w:rsidRPr="00751C96">
              <w:rPr>
                <w:rFonts w:ascii="Times New Roman" w:hAnsi="Times New Roman" w:cs="Times New Roman"/>
              </w:rPr>
              <w:t>-</w:t>
            </w:r>
          </w:p>
        </w:tc>
      </w:tr>
    </w:tbl>
    <w:p w14:paraId="455FFE8B" w14:textId="77777777" w:rsidR="00F66E63" w:rsidRPr="00F66E63" w:rsidRDefault="00000000" w:rsidP="00F66E63">
      <w:pPr>
        <w:pStyle w:val="Heading1"/>
        <w:spacing w:before="120" w:line="24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color w:val="000000" w:themeColor="text1"/>
          <w:u w:val="single"/>
        </w:rPr>
        <w:lastRenderedPageBreak/>
        <w:t>7. TECHNICAL CHALLENGES</w:t>
      </w:r>
      <w:r w:rsidR="00363ADB" w:rsidRPr="00C34379">
        <w:rPr>
          <w:rFonts w:ascii="Times New Roman" w:hAnsi="Times New Roman" w:cs="Times New Roman"/>
          <w:color w:val="000000" w:themeColor="text1"/>
          <w:u w:val="single"/>
        </w:rPr>
        <w:br/>
      </w:r>
      <w:r w:rsidR="00F66E63">
        <w:rPr>
          <w:rFonts w:ascii="Times New Roman" w:hAnsi="Times New Roman" w:cs="Times New Roman"/>
          <w:color w:val="000000" w:themeColor="text1"/>
          <w:u w:val="single"/>
          <w:lang w:val="en-IN"/>
        </w:rPr>
        <w:br/>
      </w:r>
      <w:r w:rsidR="00F66E63" w:rsidRPr="00F66E63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-IN"/>
        </w:rPr>
        <w:t>During development, several real-world technical issues were encountered and resolved. These challenges improved system stability and production readiness.</w:t>
      </w:r>
    </w:p>
    <w:p w14:paraId="4C5C77F4" w14:textId="677DFE8A" w:rsidR="00F66E63" w:rsidRPr="00F66E63" w:rsidRDefault="00000000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pict w14:anchorId="0111E32C">
          <v:rect id="_x0000_i1028" style="width:0;height:1.5pt" o:hralign="center" o:hrstd="t" o:hr="t" fillcolor="#a0a0a0" stroked="f"/>
        </w:pict>
      </w:r>
      <w:r w:rsidR="00F66E63"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WebSocket 403 Errors</w:t>
      </w:r>
    </w:p>
    <w:p w14:paraId="12729CA4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Issue: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WebSocket connections were rejected with 403 Forbidden errors during handshake.</w:t>
      </w:r>
    </w:p>
    <w:p w14:paraId="51F0009D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Root Cause:</w:t>
      </w:r>
    </w:p>
    <w:p w14:paraId="7F547A59" w14:textId="77777777" w:rsidR="00F66E63" w:rsidRPr="00F66E63" w:rsidRDefault="00F66E63" w:rsidP="00F66E63">
      <w:pPr>
        <w:pStyle w:val="Heading1"/>
        <w:numPr>
          <w:ilvl w:val="0"/>
          <w:numId w:val="26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Improper CORS configuration</w:t>
      </w:r>
    </w:p>
    <w:p w14:paraId="66E69713" w14:textId="77777777" w:rsidR="00F66E63" w:rsidRPr="00F66E63" w:rsidRDefault="00F66E63" w:rsidP="00F66E63">
      <w:pPr>
        <w:pStyle w:val="Heading1"/>
        <w:numPr>
          <w:ilvl w:val="0"/>
          <w:numId w:val="26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Token not validated correctly before accepting connection</w:t>
      </w:r>
    </w:p>
    <w:p w14:paraId="373E9FBA" w14:textId="77777777" w:rsidR="00F66E63" w:rsidRPr="00F66E63" w:rsidRDefault="00F66E63" w:rsidP="00F66E63">
      <w:pPr>
        <w:pStyle w:val="Heading1"/>
        <w:numPr>
          <w:ilvl w:val="0"/>
          <w:numId w:val="26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ConnectionManager</w:t>
      </w:r>
      <w:proofErr w:type="spellEnd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not handling authentication properly</w:t>
      </w:r>
    </w:p>
    <w:p w14:paraId="788264A7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Fix Implemented:</w:t>
      </w:r>
    </w:p>
    <w:p w14:paraId="3D5C62D0" w14:textId="77777777" w:rsidR="00F66E63" w:rsidRPr="00F66E63" w:rsidRDefault="00F66E63" w:rsidP="00F66E63">
      <w:pPr>
        <w:pStyle w:val="Heading1"/>
        <w:numPr>
          <w:ilvl w:val="0"/>
          <w:numId w:val="27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Configured proper CORS middleware</w:t>
      </w:r>
    </w:p>
    <w:p w14:paraId="1C47A10D" w14:textId="77777777" w:rsidR="00F66E63" w:rsidRPr="00F66E63" w:rsidRDefault="00F66E63" w:rsidP="00F66E63">
      <w:pPr>
        <w:pStyle w:val="Heading1"/>
        <w:numPr>
          <w:ilvl w:val="0"/>
          <w:numId w:val="27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Validated UUID token before </w:t>
      </w:r>
      <w:proofErr w:type="spellStart"/>
      <w:proofErr w:type="gramStart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websocket.accept</w:t>
      </w:r>
      <w:proofErr w:type="spellEnd"/>
      <w:proofErr w:type="gramEnd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02FA4140" w14:textId="77777777" w:rsidR="00F66E63" w:rsidRPr="00F66E63" w:rsidRDefault="00F66E63" w:rsidP="00F66E63">
      <w:pPr>
        <w:pStyle w:val="Heading1"/>
        <w:numPr>
          <w:ilvl w:val="0"/>
          <w:numId w:val="27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Ensured authenticated users are registered inside </w:t>
      </w:r>
      <w:proofErr w:type="spellStart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ConnectionManager</w:t>
      </w:r>
      <w:proofErr w:type="spellEnd"/>
    </w:p>
    <w:p w14:paraId="55A5D957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Result: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Stable WebSocket authentication and successful connection establishment.</w:t>
      </w:r>
    </w:p>
    <w:p w14:paraId="568FB513" w14:textId="77777777" w:rsidR="00F66E63" w:rsidRPr="00F66E63" w:rsidRDefault="00000000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pict w14:anchorId="2644C070">
          <v:rect id="_x0000_i1029" style="width:0;height:1.5pt" o:hralign="center" o:hrstd="t" o:hr="t" fillcolor="#a0a0a0" stroked="f"/>
        </w:pict>
      </w:r>
    </w:p>
    <w:p w14:paraId="62227BE8" w14:textId="6D31A5E1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SQLite Threading Error</w:t>
      </w:r>
    </w:p>
    <w:p w14:paraId="5FF86399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Issue: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SQLite raised threading-related exceptions under concurrent WebSocket requests.</w:t>
      </w:r>
    </w:p>
    <w:p w14:paraId="5711C922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Root Cause: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SQLite restricts connections to the same thread by default.</w:t>
      </w:r>
    </w:p>
    <w:p w14:paraId="605E1469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Fix Implemented:</w:t>
      </w:r>
    </w:p>
    <w:p w14:paraId="1441F20A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check_same_thread</w:t>
      </w:r>
      <w:proofErr w:type="spellEnd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=False</w:t>
      </w:r>
    </w:p>
    <w:p w14:paraId="40EF20B5" w14:textId="77777777" w:rsidR="00F66E63" w:rsidRPr="00F66E63" w:rsidRDefault="00F66E63" w:rsidP="00F66E63">
      <w:pPr>
        <w:pStyle w:val="Heading1"/>
        <w:numPr>
          <w:ilvl w:val="0"/>
          <w:numId w:val="28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Enabled multi-thread usage</w:t>
      </w:r>
    </w:p>
    <w:p w14:paraId="30C686A3" w14:textId="77777777" w:rsidR="00F66E63" w:rsidRPr="00F66E63" w:rsidRDefault="00F66E63" w:rsidP="00F66E63">
      <w:pPr>
        <w:pStyle w:val="Heading1"/>
        <w:numPr>
          <w:ilvl w:val="0"/>
          <w:numId w:val="28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Ensured proper connection handling per request</w:t>
      </w:r>
    </w:p>
    <w:p w14:paraId="4B27EE9C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Result: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Concurrent database access works correctly under multiple connections.</w:t>
      </w:r>
    </w:p>
    <w:p w14:paraId="55F9B6E1" w14:textId="77777777" w:rsidR="00F66E63" w:rsidRPr="00F66E63" w:rsidRDefault="00000000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pict w14:anchorId="36975E08">
          <v:rect id="_x0000_i1030" style="width:0;height:1.5pt" o:hralign="center" o:hrstd="t" o:hr="t" fillcolor="#a0a0a0" stroked="f"/>
        </w:pict>
      </w:r>
    </w:p>
    <w:p w14:paraId="67E9B844" w14:textId="4C5ED135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Windows </w:t>
      </w:r>
      <w:proofErr w:type="spellStart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Uvicorn</w:t>
      </w:r>
      <w:proofErr w:type="spellEnd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Reload Crash</w:t>
      </w:r>
    </w:p>
    <w:p w14:paraId="0C4F0370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Issue: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Server crashed or behaved inconsistently when running with --reload on Windows.</w:t>
      </w:r>
    </w:p>
    <w:p w14:paraId="4E43A765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Root Cause: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Auto-reload spawns multiple processes that conflict with WebSocket connections.</w:t>
      </w:r>
    </w:p>
    <w:p w14:paraId="1479A104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Fix Implemented:</w:t>
      </w:r>
    </w:p>
    <w:p w14:paraId="1922C955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reload=False</w:t>
      </w:r>
    </w:p>
    <w:p w14:paraId="6692822A" w14:textId="77777777" w:rsidR="00F66E63" w:rsidRPr="00F66E63" w:rsidRDefault="00F66E63" w:rsidP="00F66E63">
      <w:pPr>
        <w:pStyle w:val="Heading1"/>
        <w:numPr>
          <w:ilvl w:val="0"/>
          <w:numId w:val="29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Disabled reload in production mode</w:t>
      </w:r>
    </w:p>
    <w:p w14:paraId="1D987F9E" w14:textId="77777777" w:rsidR="00F66E63" w:rsidRPr="00F66E63" w:rsidRDefault="00F66E63" w:rsidP="00F66E63">
      <w:pPr>
        <w:pStyle w:val="Heading1"/>
        <w:numPr>
          <w:ilvl w:val="0"/>
          <w:numId w:val="29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Used manual restart during development</w:t>
      </w:r>
    </w:p>
    <w:p w14:paraId="7E649B9F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Result: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Stable WebSocket server execution on Windows environment.</w:t>
      </w:r>
    </w:p>
    <w:p w14:paraId="74B3310C" w14:textId="77777777" w:rsidR="00F66E63" w:rsidRPr="00F66E63" w:rsidRDefault="00000000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pict w14:anchorId="67FF39F9">
          <v:rect id="_x0000_i1031" style="width:0;height:1.5pt" o:hralign="center" o:hrstd="t" o:hr="t" fillcolor="#a0a0a0" stroked="f"/>
        </w:pict>
      </w:r>
    </w:p>
    <w:p w14:paraId="196D972B" w14:textId="1D0B0F83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404 Route Errors</w:t>
      </w:r>
    </w:p>
    <w:p w14:paraId="1C4CFF33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Issue: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Frontend routes and static assets returned 404 Not Found.</w:t>
      </w:r>
    </w:p>
    <w:p w14:paraId="50E7124E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Root Cause:</w:t>
      </w:r>
    </w:p>
    <w:p w14:paraId="4BB61ED0" w14:textId="77777777" w:rsidR="00F66E63" w:rsidRPr="00F66E63" w:rsidRDefault="00F66E63" w:rsidP="00F66E63">
      <w:pPr>
        <w:pStyle w:val="Heading1"/>
        <w:numPr>
          <w:ilvl w:val="0"/>
          <w:numId w:val="30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StaticFiles</w:t>
      </w:r>
      <w:proofErr w:type="spellEnd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not mounted properly</w:t>
      </w:r>
    </w:p>
    <w:p w14:paraId="24C901A8" w14:textId="77777777" w:rsidR="00F66E63" w:rsidRPr="00F66E63" w:rsidRDefault="00F66E63" w:rsidP="00F66E63">
      <w:pPr>
        <w:pStyle w:val="Heading1"/>
        <w:numPr>
          <w:ilvl w:val="0"/>
          <w:numId w:val="30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Incorrect route paths</w:t>
      </w:r>
    </w:p>
    <w:p w14:paraId="4E5159AE" w14:textId="77777777" w:rsidR="00F66E63" w:rsidRPr="00F66E63" w:rsidRDefault="00F66E63" w:rsidP="00F66E63">
      <w:pPr>
        <w:pStyle w:val="Heading1"/>
        <w:numPr>
          <w:ilvl w:val="0"/>
          <w:numId w:val="30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React build directory not configured correctly</w:t>
      </w:r>
    </w:p>
    <w:p w14:paraId="21EA4546" w14:textId="77777777" w:rsidR="00F66E63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Fix Implemented:</w:t>
      </w:r>
    </w:p>
    <w:p w14:paraId="337058D6" w14:textId="77777777" w:rsidR="00F66E63" w:rsidRPr="00F66E63" w:rsidRDefault="00F66E63" w:rsidP="00F66E63">
      <w:pPr>
        <w:pStyle w:val="Heading1"/>
        <w:numPr>
          <w:ilvl w:val="0"/>
          <w:numId w:val="31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Mounted </w:t>
      </w:r>
      <w:proofErr w:type="spellStart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StaticFiles</w:t>
      </w:r>
      <w:proofErr w:type="spellEnd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correctly in </w:t>
      </w:r>
      <w:proofErr w:type="spellStart"/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FastAPI</w:t>
      </w:r>
      <w:proofErr w:type="spellEnd"/>
    </w:p>
    <w:p w14:paraId="780CCB60" w14:textId="77777777" w:rsidR="00F66E63" w:rsidRPr="00F66E63" w:rsidRDefault="00F66E63" w:rsidP="00F66E63">
      <w:pPr>
        <w:pStyle w:val="Heading1"/>
        <w:numPr>
          <w:ilvl w:val="0"/>
          <w:numId w:val="31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Verified exact route paths</w:t>
      </w:r>
    </w:p>
    <w:p w14:paraId="1DE32693" w14:textId="77777777" w:rsidR="00F66E63" w:rsidRPr="00F66E63" w:rsidRDefault="00F66E63" w:rsidP="00F66E63">
      <w:pPr>
        <w:pStyle w:val="Heading1"/>
        <w:numPr>
          <w:ilvl w:val="0"/>
          <w:numId w:val="31"/>
        </w:numPr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Ensured frontend build folder mapping</w:t>
      </w:r>
    </w:p>
    <w:p w14:paraId="2C871C5C" w14:textId="40D2A10E" w:rsidR="00742C85" w:rsidRPr="00F66E63" w:rsidRDefault="00F66E63" w:rsidP="00F66E63">
      <w:pPr>
        <w:pStyle w:val="Heading1"/>
        <w:spacing w:before="120" w:line="240" w:lineRule="auto"/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t>Result:</w:t>
      </w:r>
      <w:r w:rsidRPr="00F66E63">
        <w:rPr>
          <w:rFonts w:asciiTheme="minorHAnsi" w:hAnsiTheme="minorHAnsi" w:cs="Times New Roman"/>
          <w:b w:val="0"/>
          <w:bCs w:val="0"/>
          <w:color w:val="000000" w:themeColor="text1"/>
          <w:sz w:val="24"/>
          <w:szCs w:val="24"/>
          <w:lang w:val="en-IN"/>
        </w:rPr>
        <w:br/>
        <w:t>Frontend assets load correctly and routing functions as expected.</w:t>
      </w:r>
    </w:p>
    <w:p w14:paraId="005B3EAA" w14:textId="77777777" w:rsidR="00742C85" w:rsidRPr="00C34379" w:rsidRDefault="00000000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C34379">
        <w:rPr>
          <w:rFonts w:ascii="Times New Roman" w:hAnsi="Times New Roman" w:cs="Times New Roman"/>
          <w:color w:val="000000" w:themeColor="text1"/>
          <w:u w:val="single"/>
        </w:rPr>
        <w:t>8. CONCLUSION</w:t>
      </w:r>
    </w:p>
    <w:p w14:paraId="477FB2B5" w14:textId="6EA9BA44" w:rsidR="00742C85" w:rsidRDefault="00742C85">
      <w:pPr>
        <w:rPr>
          <w:rFonts w:ascii="Times New Roman" w:hAnsi="Times New Roman" w:cs="Times New Roman"/>
          <w:sz w:val="24"/>
        </w:rPr>
      </w:pPr>
    </w:p>
    <w:p w14:paraId="101E7118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 xml:space="preserve">This project exceeds standard academic requirements and is designed as a </w:t>
      </w: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production-ready real-time enterprise communication system</w:t>
      </w:r>
      <w:r w:rsidRPr="00C3437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AE56E9F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Highlights</w:t>
      </w:r>
    </w:p>
    <w:p w14:paraId="4ED1BFD9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Enterprise Authentication &amp; Moderation</w:t>
      </w:r>
    </w:p>
    <w:p w14:paraId="5FB9CBDC" w14:textId="77777777" w:rsidR="00C34379" w:rsidRPr="00C34379" w:rsidRDefault="00C34379" w:rsidP="00C3437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34379">
        <w:rPr>
          <w:rFonts w:ascii="Times New Roman" w:hAnsi="Times New Roman" w:cs="Times New Roman"/>
          <w:sz w:val="24"/>
          <w:szCs w:val="24"/>
          <w:lang w:val="en-IN"/>
        </w:rPr>
        <w:t>bcrypt</w:t>
      </w:r>
      <w:proofErr w:type="spellEnd"/>
      <w:r w:rsidRPr="00C34379">
        <w:rPr>
          <w:rFonts w:ascii="Times New Roman" w:hAnsi="Times New Roman" w:cs="Times New Roman"/>
          <w:sz w:val="24"/>
          <w:szCs w:val="24"/>
          <w:lang w:val="en-IN"/>
        </w:rPr>
        <w:t>-secured passwords</w:t>
      </w:r>
    </w:p>
    <w:p w14:paraId="75CEA391" w14:textId="77777777" w:rsidR="00C34379" w:rsidRPr="00C34379" w:rsidRDefault="00C34379" w:rsidP="00C3437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UUID-based token authentication</w:t>
      </w:r>
    </w:p>
    <w:p w14:paraId="1365DA0E" w14:textId="77777777" w:rsidR="00C34379" w:rsidRPr="00C34379" w:rsidRDefault="00C34379" w:rsidP="00C3437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5-strike progressive ban system</w:t>
      </w:r>
    </w:p>
    <w:p w14:paraId="456AFF9C" w14:textId="77777777" w:rsidR="00C34379" w:rsidRPr="00C34379" w:rsidRDefault="00C34379" w:rsidP="00C3437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Role-based admin controls</w:t>
      </w:r>
    </w:p>
    <w:p w14:paraId="34DCEA2D" w14:textId="77777777" w:rsidR="00C34379" w:rsidRPr="00C34379" w:rsidRDefault="00C34379" w:rsidP="00C3437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Secure WebSocket handshake validation</w:t>
      </w:r>
    </w:p>
    <w:p w14:paraId="1A108669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• </w:t>
      </w: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Scalable Real-Time Architecture</w:t>
      </w:r>
    </w:p>
    <w:p w14:paraId="07011741" w14:textId="77777777" w:rsidR="00C34379" w:rsidRPr="00C34379" w:rsidRDefault="00C34379" w:rsidP="00C3437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34379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C34379">
        <w:rPr>
          <w:rFonts w:ascii="Times New Roman" w:hAnsi="Times New Roman" w:cs="Times New Roman"/>
          <w:sz w:val="24"/>
          <w:szCs w:val="24"/>
          <w:lang w:val="en-IN"/>
        </w:rPr>
        <w:t xml:space="preserve"> (ASGI) asynchronous backend</w:t>
      </w:r>
    </w:p>
    <w:p w14:paraId="4FE5D96D" w14:textId="77777777" w:rsidR="00C34379" w:rsidRPr="00C34379" w:rsidRDefault="00C34379" w:rsidP="00C3437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 xml:space="preserve">Distributed </w:t>
      </w:r>
      <w:proofErr w:type="spellStart"/>
      <w:r w:rsidRPr="00C34379">
        <w:rPr>
          <w:rFonts w:ascii="Times New Roman" w:hAnsi="Times New Roman" w:cs="Times New Roman"/>
          <w:sz w:val="24"/>
          <w:szCs w:val="24"/>
          <w:lang w:val="en-IN"/>
        </w:rPr>
        <w:t>ConnectionManager</w:t>
      </w:r>
      <w:proofErr w:type="spellEnd"/>
    </w:p>
    <w:p w14:paraId="3FD30902" w14:textId="77777777" w:rsidR="00C34379" w:rsidRPr="00C34379" w:rsidRDefault="00C34379" w:rsidP="00C3437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Redis Pub-Sub for cross-instance messaging</w:t>
      </w:r>
    </w:p>
    <w:p w14:paraId="1E0D6679" w14:textId="77777777" w:rsidR="00C34379" w:rsidRPr="00C34379" w:rsidRDefault="00C34379" w:rsidP="00C3437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Designed to support 1000+ concurrent WebSocket connections</w:t>
      </w:r>
    </w:p>
    <w:p w14:paraId="0320F425" w14:textId="77777777" w:rsidR="00C34379" w:rsidRPr="00C34379" w:rsidRDefault="00C34379" w:rsidP="00C3437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Horizontal scalability behind load balancer</w:t>
      </w:r>
    </w:p>
    <w:p w14:paraId="2242EE29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Comprehensive Testing &amp; Documentation</w:t>
      </w:r>
    </w:p>
    <w:p w14:paraId="7CB74FA5" w14:textId="77777777" w:rsidR="00C34379" w:rsidRPr="00C34379" w:rsidRDefault="00C34379" w:rsidP="00C3437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Unit testing (auth, moderation, connection logic)</w:t>
      </w:r>
    </w:p>
    <w:p w14:paraId="1F7758FE" w14:textId="77777777" w:rsidR="00C34379" w:rsidRPr="00C34379" w:rsidRDefault="00C34379" w:rsidP="00C3437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Integration testing (end-to-end message flow)</w:t>
      </w:r>
    </w:p>
    <w:p w14:paraId="409DB90D" w14:textId="77777777" w:rsidR="00C34379" w:rsidRPr="00C34379" w:rsidRDefault="00C34379" w:rsidP="00C3437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Load testing for concurrency validation</w:t>
      </w:r>
    </w:p>
    <w:p w14:paraId="7DD10B13" w14:textId="77777777" w:rsidR="00C34379" w:rsidRPr="00C34379" w:rsidRDefault="00C34379" w:rsidP="00C3437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Performance benchmarking</w:t>
      </w:r>
    </w:p>
    <w:p w14:paraId="57A2D28F" w14:textId="77777777" w:rsidR="00C34379" w:rsidRPr="00C34379" w:rsidRDefault="00C34379" w:rsidP="00C3437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Structured technical documentation</w:t>
      </w:r>
    </w:p>
    <w:p w14:paraId="1C749F21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 xml:space="preserve">• </w:t>
      </w: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Docker Deployment Pipeline</w:t>
      </w:r>
    </w:p>
    <w:p w14:paraId="41096D09" w14:textId="77777777" w:rsidR="00C34379" w:rsidRPr="00C34379" w:rsidRDefault="00C34379" w:rsidP="00C34379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 xml:space="preserve">Containerized </w:t>
      </w:r>
      <w:proofErr w:type="spellStart"/>
      <w:r w:rsidRPr="00C34379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C34379">
        <w:rPr>
          <w:rFonts w:ascii="Times New Roman" w:hAnsi="Times New Roman" w:cs="Times New Roman"/>
          <w:sz w:val="24"/>
          <w:szCs w:val="24"/>
          <w:lang w:val="en-IN"/>
        </w:rPr>
        <w:t xml:space="preserve"> backend</w:t>
      </w:r>
    </w:p>
    <w:p w14:paraId="21A8C704" w14:textId="77777777" w:rsidR="00C34379" w:rsidRPr="00C34379" w:rsidRDefault="00C34379" w:rsidP="00C34379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Redis service integration</w:t>
      </w:r>
    </w:p>
    <w:p w14:paraId="62E7A8A3" w14:textId="77777777" w:rsidR="00C34379" w:rsidRPr="00C34379" w:rsidRDefault="00C34379" w:rsidP="00C34379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SQLite volume mapping</w:t>
      </w:r>
    </w:p>
    <w:p w14:paraId="6C3D5A4A" w14:textId="77777777" w:rsidR="00C34379" w:rsidRPr="00C34379" w:rsidRDefault="00C34379" w:rsidP="00C34379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Environment-based configuration</w:t>
      </w:r>
    </w:p>
    <w:p w14:paraId="08BDCA5D" w14:textId="77777777" w:rsidR="00C34379" w:rsidRPr="00C34379" w:rsidRDefault="00C34379" w:rsidP="00C34379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Ready for cloud deployment (AWS / Azure / GCP)</w:t>
      </w:r>
    </w:p>
    <w:p w14:paraId="74090076" w14:textId="77777777" w:rsidR="00C34379" w:rsidRPr="00C34379" w:rsidRDefault="00000000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D6442AE">
          <v:rect id="_x0000_i1032" style="width:0;height:1.5pt" o:hralign="center" o:hrstd="t" o:hr="t" fillcolor="#a0a0a0" stroked="f"/>
        </w:pict>
      </w:r>
    </w:p>
    <w:p w14:paraId="1863B54B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t>FUTURE ENHANCEMENTS</w:t>
      </w:r>
    </w:p>
    <w:p w14:paraId="442EACA0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PostgreSQL Migration</w:t>
      </w:r>
    </w:p>
    <w:p w14:paraId="4DA160AC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Upgrade from SQLite to PostgreSQL for:</w:t>
      </w:r>
    </w:p>
    <w:p w14:paraId="43068B90" w14:textId="77777777" w:rsidR="00C34379" w:rsidRPr="00C34379" w:rsidRDefault="00C34379" w:rsidP="00C34379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Better concurrency handling</w:t>
      </w:r>
    </w:p>
    <w:p w14:paraId="6D24EE6C" w14:textId="77777777" w:rsidR="00C34379" w:rsidRPr="00C34379" w:rsidRDefault="00C34379" w:rsidP="00C34379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Advanced indexing</w:t>
      </w:r>
    </w:p>
    <w:p w14:paraId="3CDBA0A4" w14:textId="77777777" w:rsidR="00C34379" w:rsidRPr="00C34379" w:rsidRDefault="00C34379" w:rsidP="00C34379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Production-grade scalability</w:t>
      </w:r>
    </w:p>
    <w:p w14:paraId="50AE93B6" w14:textId="77777777" w:rsidR="00C34379" w:rsidRPr="00C34379" w:rsidRDefault="00C34379" w:rsidP="00C34379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Replication and high availability</w:t>
      </w:r>
    </w:p>
    <w:p w14:paraId="546588AE" w14:textId="77777777" w:rsidR="00C34379" w:rsidRPr="00C34379" w:rsidRDefault="00000000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A5EC0FD">
          <v:rect id="_x0000_i1033" style="width:0;height:1.5pt" o:hralign="center" o:hrstd="t" o:hr="t" fillcolor="#a0a0a0" stroked="f"/>
        </w:pict>
      </w:r>
    </w:p>
    <w:p w14:paraId="563953B3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2. React Native Mobile Client</w:t>
      </w:r>
    </w:p>
    <w:p w14:paraId="704CE7B8" w14:textId="77777777" w:rsidR="00C34379" w:rsidRPr="00C34379" w:rsidRDefault="00C34379" w:rsidP="00C34379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Develop a cross-platform mobile application using React Native to support:</w:t>
      </w:r>
    </w:p>
    <w:p w14:paraId="51627B0C" w14:textId="77777777" w:rsidR="00C34379" w:rsidRPr="00C34379" w:rsidRDefault="00C34379" w:rsidP="00C34379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Real-time chat on Android &amp; iOS</w:t>
      </w:r>
    </w:p>
    <w:p w14:paraId="4A176947" w14:textId="77777777" w:rsidR="00C34379" w:rsidRPr="00C34379" w:rsidRDefault="00C34379" w:rsidP="00C34379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Push notifications</w:t>
      </w:r>
    </w:p>
    <w:p w14:paraId="7F2EB489" w14:textId="77777777" w:rsidR="00C34379" w:rsidRPr="00C34379" w:rsidRDefault="00C34379" w:rsidP="00C34379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Secure token-based WebSocket communication</w:t>
      </w:r>
    </w:p>
    <w:p w14:paraId="069F705D" w14:textId="77777777" w:rsidR="005822BC" w:rsidRDefault="00C34379" w:rsidP="005822BC">
      <w:pPr>
        <w:numPr>
          <w:ilvl w:val="0"/>
          <w:numId w:val="25"/>
        </w:numPr>
        <w:tabs>
          <w:tab w:val="clear" w:pos="720"/>
          <w:tab w:val="num" w:pos="426"/>
        </w:tabs>
        <w:spacing w:line="240" w:lineRule="auto"/>
        <w:ind w:left="709"/>
        <w:rPr>
          <w:rFonts w:ascii="Times New Roman" w:hAnsi="Times New Roman" w:cs="Times New Roman"/>
          <w:sz w:val="24"/>
          <w:szCs w:val="24"/>
          <w:lang w:val="en-IN"/>
        </w:rPr>
      </w:pPr>
      <w:r w:rsidRPr="00C34379">
        <w:rPr>
          <w:rFonts w:ascii="Times New Roman" w:hAnsi="Times New Roman" w:cs="Times New Roman"/>
          <w:sz w:val="24"/>
          <w:szCs w:val="24"/>
          <w:lang w:val="en-IN"/>
        </w:rPr>
        <w:t>Admin moderation tools on mobile</w:t>
      </w:r>
      <w:r w:rsidR="00F66E63">
        <w:rPr>
          <w:rFonts w:ascii="Times New Roman" w:hAnsi="Times New Roman" w:cs="Times New Roman"/>
          <w:sz w:val="24"/>
          <w:szCs w:val="24"/>
          <w:lang w:val="en-IN"/>
        </w:rPr>
        <w:br/>
      </w:r>
      <w:r w:rsidR="00F66E63">
        <w:rPr>
          <w:rFonts w:ascii="Times New Roman" w:hAnsi="Times New Roman" w:cs="Times New Roman"/>
          <w:sz w:val="24"/>
          <w:szCs w:val="24"/>
          <w:lang w:val="en-IN"/>
        </w:rPr>
        <w:br/>
      </w:r>
      <w:r w:rsidR="00F66E63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58F84B21" w14:textId="775C822B" w:rsidR="00C34379" w:rsidRDefault="005822BC" w:rsidP="005822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22BC">
        <w:rPr>
          <w:rFonts w:ascii="Times New Roman" w:hAnsi="Times New Roman" w:cs="Times New Roman"/>
          <w:b/>
          <w:bCs/>
          <w:sz w:val="28"/>
          <w:szCs w:val="28"/>
        </w:rPr>
        <w:t>OUTPUT IMAGES: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A343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00AF863" wp14:editId="63934AC0">
            <wp:extent cx="5486400" cy="3007995"/>
            <wp:effectExtent l="0" t="0" r="0" b="1905"/>
            <wp:docPr id="15599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9578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A965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51B8D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32EB1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04CBC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732EC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E1C3F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5B1FA" w14:textId="4CA7B7E5" w:rsidR="00FA3438" w:rsidRDefault="00FA3438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946ABE0" wp14:editId="79D0B202">
            <wp:extent cx="5486400" cy="2984500"/>
            <wp:effectExtent l="0" t="0" r="0" b="6350"/>
            <wp:docPr id="1092092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92471" name="Picture 10920924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5975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1755ED9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AB1468" w14:textId="1B2D0D50" w:rsidR="00FA3438" w:rsidRDefault="00FA3438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A64796D" wp14:editId="063A3877">
            <wp:extent cx="5486400" cy="2968625"/>
            <wp:effectExtent l="0" t="0" r="0" b="3175"/>
            <wp:docPr id="740289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9029" name="Picture 7402890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5FF8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106984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992D60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124EE27" w14:textId="77777777" w:rsidR="00FA3438" w:rsidRDefault="00FA3438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5B5039" w14:textId="77777777" w:rsidR="00402BDA" w:rsidRDefault="00402BDA" w:rsidP="00402BD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2510746" w14:textId="6BBE474C" w:rsidR="00402BDA" w:rsidRDefault="0074223E" w:rsidP="00402BD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74223E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7DC22D9C" wp14:editId="735D2C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966720"/>
            <wp:effectExtent l="0" t="0" r="0" b="5080"/>
            <wp:wrapTopAndBottom/>
            <wp:docPr id="39640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03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A1920" w14:textId="77777777" w:rsidR="00402BDA" w:rsidRDefault="00402BDA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2C4332" w14:textId="77777777" w:rsidR="00402BDA" w:rsidRDefault="00402BDA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A5457E" w14:textId="77777777" w:rsidR="00402BDA" w:rsidRDefault="00402BDA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E80D2F9" w14:textId="77777777" w:rsidR="00402BDA" w:rsidRDefault="00402BDA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F0F161" w14:textId="77777777" w:rsidR="00402BDA" w:rsidRDefault="00402BDA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BAA247" w14:textId="7C6F1E79" w:rsidR="00FA3438" w:rsidRDefault="00AF2A44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58C067F" wp14:editId="61DE875D">
            <wp:extent cx="5486400" cy="2974975"/>
            <wp:effectExtent l="0" t="0" r="0" b="0"/>
            <wp:docPr id="1374980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80672" name="Picture 13749806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6737" w14:textId="77777777" w:rsidR="00AF2A44" w:rsidRDefault="00AF2A44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5F3B6D" w14:textId="77777777" w:rsidR="00AF2A44" w:rsidRDefault="00AF2A44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7708716" w14:textId="77777777" w:rsidR="00AF2A44" w:rsidRDefault="00AF2A44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1A893F" w14:textId="77777777" w:rsidR="00AF2A44" w:rsidRDefault="00AF2A44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CE4B8F" w14:textId="77777777" w:rsidR="00AF2A44" w:rsidRPr="005822BC" w:rsidRDefault="00AF2A44" w:rsidP="005822B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AF2A44" w:rsidRPr="005822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A79E" w14:textId="77777777" w:rsidR="00897192" w:rsidRDefault="00897192" w:rsidP="00F66E63">
      <w:pPr>
        <w:spacing w:after="0" w:line="240" w:lineRule="auto"/>
      </w:pPr>
      <w:r>
        <w:separator/>
      </w:r>
    </w:p>
  </w:endnote>
  <w:endnote w:type="continuationSeparator" w:id="0">
    <w:p w14:paraId="1D82D250" w14:textId="77777777" w:rsidR="00897192" w:rsidRDefault="00897192" w:rsidP="00F66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F5F6" w14:textId="77777777" w:rsidR="00897192" w:rsidRDefault="00897192" w:rsidP="00F66E63">
      <w:pPr>
        <w:spacing w:after="0" w:line="240" w:lineRule="auto"/>
      </w:pPr>
      <w:r>
        <w:separator/>
      </w:r>
    </w:p>
  </w:footnote>
  <w:footnote w:type="continuationSeparator" w:id="0">
    <w:p w14:paraId="4B88FF82" w14:textId="77777777" w:rsidR="00897192" w:rsidRDefault="00897192" w:rsidP="00F66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327A1"/>
    <w:multiLevelType w:val="multilevel"/>
    <w:tmpl w:val="13F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65776"/>
    <w:multiLevelType w:val="multilevel"/>
    <w:tmpl w:val="049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57077"/>
    <w:multiLevelType w:val="multilevel"/>
    <w:tmpl w:val="98DC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F6294"/>
    <w:multiLevelType w:val="multilevel"/>
    <w:tmpl w:val="1A9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91859"/>
    <w:multiLevelType w:val="multilevel"/>
    <w:tmpl w:val="ACE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074F1"/>
    <w:multiLevelType w:val="multilevel"/>
    <w:tmpl w:val="192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7294A"/>
    <w:multiLevelType w:val="multilevel"/>
    <w:tmpl w:val="48E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D58BB"/>
    <w:multiLevelType w:val="multilevel"/>
    <w:tmpl w:val="940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27F9A"/>
    <w:multiLevelType w:val="multilevel"/>
    <w:tmpl w:val="213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63D18"/>
    <w:multiLevelType w:val="multilevel"/>
    <w:tmpl w:val="EA3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E4041"/>
    <w:multiLevelType w:val="multilevel"/>
    <w:tmpl w:val="9F6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73AC3"/>
    <w:multiLevelType w:val="multilevel"/>
    <w:tmpl w:val="3A5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A6F48"/>
    <w:multiLevelType w:val="multilevel"/>
    <w:tmpl w:val="D3D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66509"/>
    <w:multiLevelType w:val="multilevel"/>
    <w:tmpl w:val="8C4C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13C34"/>
    <w:multiLevelType w:val="multilevel"/>
    <w:tmpl w:val="AD2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45A1E"/>
    <w:multiLevelType w:val="multilevel"/>
    <w:tmpl w:val="0F4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71249"/>
    <w:multiLevelType w:val="multilevel"/>
    <w:tmpl w:val="3A6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55672"/>
    <w:multiLevelType w:val="multilevel"/>
    <w:tmpl w:val="42A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86A0E"/>
    <w:multiLevelType w:val="multilevel"/>
    <w:tmpl w:val="F73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4096F"/>
    <w:multiLevelType w:val="multilevel"/>
    <w:tmpl w:val="527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B53C6F"/>
    <w:multiLevelType w:val="multilevel"/>
    <w:tmpl w:val="80C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46DD5"/>
    <w:multiLevelType w:val="multilevel"/>
    <w:tmpl w:val="8E3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98052">
    <w:abstractNumId w:val="8"/>
  </w:num>
  <w:num w:numId="2" w16cid:durableId="1658920698">
    <w:abstractNumId w:val="6"/>
  </w:num>
  <w:num w:numId="3" w16cid:durableId="2140804984">
    <w:abstractNumId w:val="5"/>
  </w:num>
  <w:num w:numId="4" w16cid:durableId="138038349">
    <w:abstractNumId w:val="4"/>
  </w:num>
  <w:num w:numId="5" w16cid:durableId="479158893">
    <w:abstractNumId w:val="7"/>
  </w:num>
  <w:num w:numId="6" w16cid:durableId="1832911143">
    <w:abstractNumId w:val="3"/>
  </w:num>
  <w:num w:numId="7" w16cid:durableId="807674636">
    <w:abstractNumId w:val="2"/>
  </w:num>
  <w:num w:numId="8" w16cid:durableId="463474328">
    <w:abstractNumId w:val="1"/>
  </w:num>
  <w:num w:numId="9" w16cid:durableId="1292328172">
    <w:abstractNumId w:val="0"/>
  </w:num>
  <w:num w:numId="10" w16cid:durableId="1487476942">
    <w:abstractNumId w:val="27"/>
  </w:num>
  <w:num w:numId="11" w16cid:durableId="1834568760">
    <w:abstractNumId w:val="21"/>
  </w:num>
  <w:num w:numId="12" w16cid:durableId="1811164711">
    <w:abstractNumId w:val="13"/>
  </w:num>
  <w:num w:numId="13" w16cid:durableId="1434206684">
    <w:abstractNumId w:val="25"/>
  </w:num>
  <w:num w:numId="14" w16cid:durableId="97337020">
    <w:abstractNumId w:val="26"/>
  </w:num>
  <w:num w:numId="15" w16cid:durableId="1043018345">
    <w:abstractNumId w:val="28"/>
  </w:num>
  <w:num w:numId="16" w16cid:durableId="1222864850">
    <w:abstractNumId w:val="16"/>
  </w:num>
  <w:num w:numId="17" w16cid:durableId="898249486">
    <w:abstractNumId w:val="17"/>
  </w:num>
  <w:num w:numId="18" w16cid:durableId="916356370">
    <w:abstractNumId w:val="19"/>
  </w:num>
  <w:num w:numId="19" w16cid:durableId="281619149">
    <w:abstractNumId w:val="24"/>
  </w:num>
  <w:num w:numId="20" w16cid:durableId="653535373">
    <w:abstractNumId w:val="18"/>
  </w:num>
  <w:num w:numId="21" w16cid:durableId="617026745">
    <w:abstractNumId w:val="29"/>
  </w:num>
  <w:num w:numId="22" w16cid:durableId="222103035">
    <w:abstractNumId w:val="20"/>
  </w:num>
  <w:num w:numId="23" w16cid:durableId="2028435449">
    <w:abstractNumId w:val="10"/>
  </w:num>
  <w:num w:numId="24" w16cid:durableId="997150355">
    <w:abstractNumId w:val="23"/>
  </w:num>
  <w:num w:numId="25" w16cid:durableId="373697428">
    <w:abstractNumId w:val="14"/>
  </w:num>
  <w:num w:numId="26" w16cid:durableId="1408845875">
    <w:abstractNumId w:val="9"/>
  </w:num>
  <w:num w:numId="27" w16cid:durableId="913399321">
    <w:abstractNumId w:val="12"/>
  </w:num>
  <w:num w:numId="28" w16cid:durableId="1084574527">
    <w:abstractNumId w:val="15"/>
  </w:num>
  <w:num w:numId="29" w16cid:durableId="1113671849">
    <w:abstractNumId w:val="30"/>
  </w:num>
  <w:num w:numId="30" w16cid:durableId="1842545533">
    <w:abstractNumId w:val="22"/>
  </w:num>
  <w:num w:numId="31" w16cid:durableId="6062763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369"/>
    <w:rsid w:val="0015074B"/>
    <w:rsid w:val="0029639D"/>
    <w:rsid w:val="00326F90"/>
    <w:rsid w:val="00363ADB"/>
    <w:rsid w:val="003F3830"/>
    <w:rsid w:val="00402BDA"/>
    <w:rsid w:val="004048B0"/>
    <w:rsid w:val="005822BC"/>
    <w:rsid w:val="005E3A1D"/>
    <w:rsid w:val="0074223E"/>
    <w:rsid w:val="00742C85"/>
    <w:rsid w:val="00751C96"/>
    <w:rsid w:val="00897192"/>
    <w:rsid w:val="009300EB"/>
    <w:rsid w:val="00A50BD8"/>
    <w:rsid w:val="00AA1D8D"/>
    <w:rsid w:val="00AF2A44"/>
    <w:rsid w:val="00B47730"/>
    <w:rsid w:val="00B67AD0"/>
    <w:rsid w:val="00C34379"/>
    <w:rsid w:val="00CB0664"/>
    <w:rsid w:val="00E8335C"/>
    <w:rsid w:val="00F66E63"/>
    <w:rsid w:val="00FA3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C4E1C"/>
  <w14:defaultImageDpi w14:val="300"/>
  <w15:docId w15:val="{D538EBAD-1015-49D1-8B2D-79CEBBEB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66E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2294</TotalTime>
  <Pages>14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P</cp:lastModifiedBy>
  <cp:revision>7</cp:revision>
  <dcterms:created xsi:type="dcterms:W3CDTF">2013-12-23T23:15:00Z</dcterms:created>
  <dcterms:modified xsi:type="dcterms:W3CDTF">2026-03-08T13:43:00Z</dcterms:modified>
  <cp:category/>
</cp:coreProperties>
</file>